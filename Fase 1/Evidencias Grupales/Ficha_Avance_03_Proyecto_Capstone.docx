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0CA03" w14:textId="77777777" w:rsidR="006C1065" w:rsidRPr="002E0CE1" w:rsidRDefault="00000000">
      <w:pPr>
        <w:pStyle w:val="Ttulo"/>
        <w:spacing w:after="40"/>
        <w:jc w:val="center"/>
        <w:rPr>
          <w:lang w:val="es-MX"/>
        </w:rPr>
      </w:pPr>
      <w:r w:rsidRPr="002E0CE1">
        <w:rPr>
          <w:lang w:val="es-MX"/>
        </w:rPr>
        <w:t>FICHA DE AVANCE 03</w:t>
      </w:r>
    </w:p>
    <w:p w14:paraId="5B32B96B" w14:textId="77777777" w:rsidR="006C1065" w:rsidRPr="002E0CE1" w:rsidRDefault="00000000">
      <w:pPr>
        <w:spacing w:after="160"/>
        <w:jc w:val="center"/>
        <w:rPr>
          <w:lang w:val="es-MX"/>
        </w:rPr>
      </w:pPr>
      <w:r w:rsidRPr="002E0CE1">
        <w:rPr>
          <w:b/>
          <w:color w:val="1F4E78"/>
          <w:sz w:val="23"/>
          <w:lang w:val="es-MX"/>
        </w:rPr>
        <w:t xml:space="preserve">Proyecto </w:t>
      </w:r>
      <w:proofErr w:type="spellStart"/>
      <w:r w:rsidRPr="002E0CE1">
        <w:rPr>
          <w:b/>
          <w:color w:val="1F4E78"/>
          <w:sz w:val="23"/>
          <w:lang w:val="es-MX"/>
        </w:rPr>
        <w:t>Capstone</w:t>
      </w:r>
      <w:proofErr w:type="spellEnd"/>
      <w:r w:rsidRPr="002E0CE1">
        <w:rPr>
          <w:b/>
          <w:color w:val="1F4E78"/>
          <w:sz w:val="23"/>
          <w:lang w:val="es-MX"/>
        </w:rPr>
        <w:t xml:space="preserve">  Desarrollo ágil incremental e iterativo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6C1065" w14:paraId="6F6F463D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4002007" w14:textId="77777777" w:rsidR="006C1065" w:rsidRDefault="00000000">
            <w:r>
              <w:rPr>
                <w:b/>
                <w:color w:val="000000"/>
                <w:sz w:val="19"/>
              </w:rPr>
              <w:t>Equipo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3D9846F" w14:textId="77777777" w:rsidR="006C1065" w:rsidRDefault="006C1065"/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ABA72A2" w14:textId="77777777" w:rsidR="006C1065" w:rsidRDefault="00000000">
            <w:r>
              <w:rPr>
                <w:b/>
                <w:color w:val="000000"/>
                <w:sz w:val="19"/>
              </w:rPr>
              <w:t>Sección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DCCA8AA" w14:textId="77777777" w:rsidR="006C1065" w:rsidRDefault="006C1065"/>
        </w:tc>
      </w:tr>
      <w:tr w:rsidR="006C1065" w14:paraId="5329F185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AE6931D" w14:textId="77777777" w:rsidR="006C1065" w:rsidRDefault="00000000">
            <w:r>
              <w:rPr>
                <w:b/>
                <w:color w:val="000000"/>
                <w:sz w:val="19"/>
              </w:rPr>
              <w:t>Nombre de la solución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AA68A3E" w14:textId="77777777" w:rsidR="006C1065" w:rsidRDefault="006C1065"/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21223AD" w14:textId="77777777" w:rsidR="006C1065" w:rsidRDefault="00000000">
            <w:r>
              <w:rPr>
                <w:b/>
                <w:color w:val="000000"/>
                <w:sz w:val="19"/>
              </w:rPr>
              <w:t>Semana e iteración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CEF4B57" w14:textId="77777777" w:rsidR="006C1065" w:rsidRDefault="00000000">
            <w:r>
              <w:rPr>
                <w:color w:val="000000"/>
                <w:sz w:val="19"/>
              </w:rPr>
              <w:t>Iteración 03</w:t>
            </w:r>
          </w:p>
        </w:tc>
      </w:tr>
      <w:tr w:rsidR="006C1065" w14:paraId="1C1E73ED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B234C88" w14:textId="77777777" w:rsidR="006C1065" w:rsidRDefault="00000000">
            <w:r>
              <w:rPr>
                <w:b/>
                <w:color w:val="000000"/>
                <w:sz w:val="19"/>
              </w:rPr>
              <w:t>Fecha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43BC410" w14:textId="77777777" w:rsidR="006C1065" w:rsidRDefault="006C1065"/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3DD7EAA" w14:textId="77777777" w:rsidR="006C1065" w:rsidRDefault="00000000">
            <w:r>
              <w:rPr>
                <w:b/>
                <w:color w:val="000000"/>
                <w:sz w:val="19"/>
              </w:rPr>
              <w:t>Docente guía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3512C54" w14:textId="77777777" w:rsidR="006C1065" w:rsidRDefault="00000000">
            <w:r>
              <w:rPr>
                <w:color w:val="000000"/>
                <w:sz w:val="19"/>
              </w:rPr>
              <w:t>Reginaldo Salinas</w:t>
            </w:r>
          </w:p>
        </w:tc>
      </w:tr>
    </w:tbl>
    <w:p w14:paraId="575203AB" w14:textId="77777777" w:rsidR="006C1065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t>Propósito de la ficha</w:t>
      </w:r>
    </w:p>
    <w:p w14:paraId="00639649" w14:textId="77777777" w:rsidR="006C1065" w:rsidRPr="002E0CE1" w:rsidRDefault="00000000">
      <w:pPr>
        <w:spacing w:after="80" w:line="252" w:lineRule="auto"/>
        <w:rPr>
          <w:lang w:val="es-MX"/>
        </w:rPr>
      </w:pPr>
      <w:r w:rsidRPr="002E0CE1">
        <w:rPr>
          <w:color w:val="000000"/>
          <w:lang w:val="es-MX"/>
        </w:rPr>
        <w:t>Registrar evidencia de las salidas de datos producidas por la aplicación y revisar el avance acumulado del producto. El equipo deberá demostrar qué información entrega el sistema al usuario y qué funcionalidades de las iteraciones anteriores se encuentran terminadas, parciales o pendientes.</w:t>
      </w:r>
    </w:p>
    <w:p w14:paraId="078915DC" w14:textId="77777777" w:rsidR="006C1065" w:rsidRPr="002E0CE1" w:rsidRDefault="00000000">
      <w:pPr>
        <w:pStyle w:val="Ttulo1"/>
        <w:spacing w:before="140" w:after="80"/>
        <w:rPr>
          <w:lang w:val="es-MX"/>
        </w:rPr>
      </w:pPr>
      <w:r w:rsidRPr="002E0CE1">
        <w:rPr>
          <w:rFonts w:ascii="Aptos" w:hAnsi="Aptos"/>
          <w:sz w:val="26"/>
          <w:lang w:val="es-MX"/>
        </w:rPr>
        <w:t>1  Meta de la iteración</w:t>
      </w:r>
    </w:p>
    <w:p w14:paraId="31185A43" w14:textId="48BBE62A" w:rsidR="006C1065" w:rsidRPr="002E0CE1" w:rsidRDefault="00000000">
      <w:pPr>
        <w:spacing w:after="20" w:line="252" w:lineRule="auto"/>
        <w:rPr>
          <w:lang w:val="es-MX"/>
        </w:rPr>
      </w:pPr>
      <w:r w:rsidRPr="002E0CE1">
        <w:rPr>
          <w:b/>
          <w:color w:val="000000"/>
          <w:lang w:val="es-MX"/>
        </w:rPr>
        <w:t>Salida de datos que el equipo implementará o mejorará:</w:t>
      </w:r>
      <w:r w:rsidR="002E0CE1" w:rsidRPr="002E0CE1">
        <w:rPr>
          <w:lang w:val="es-MX"/>
        </w:rPr>
        <w:t xml:space="preserve"> </w:t>
      </w:r>
      <w:r w:rsidR="002E0CE1" w:rsidRPr="002E0CE1">
        <w:rPr>
          <w:bCs/>
          <w:color w:val="000000"/>
          <w:lang w:val="es-MX"/>
        </w:rPr>
        <w:t>Generación y envío automatizado de notificaciones por correo electrónico con los estados de las Órdenes de Trabajo y códigos de seguimiento. Además, actualización dinámica en la salida de datos del inventario.</w:t>
      </w:r>
    </w:p>
    <w:p w14:paraId="0E4B8D2E" w14:textId="77777777" w:rsidR="006C1065" w:rsidRPr="002E0CE1" w:rsidRDefault="00000000">
      <w:pPr>
        <w:spacing w:after="40" w:line="252" w:lineRule="auto"/>
        <w:rPr>
          <w:lang w:val="es-MX"/>
        </w:rPr>
      </w:pPr>
      <w:r w:rsidRPr="002E0CE1">
        <w:rPr>
          <w:color w:val="000000"/>
          <w:lang w:val="es-MX"/>
        </w:rPr>
        <w:t>________________________________________________________________________________</w:t>
      </w:r>
    </w:p>
    <w:p w14:paraId="127780B6" w14:textId="77777777" w:rsidR="002E0CE1" w:rsidRDefault="00000000" w:rsidP="002E0CE1">
      <w:pPr>
        <w:spacing w:after="20" w:line="252" w:lineRule="auto"/>
        <w:rPr>
          <w:lang w:val="es-MX"/>
        </w:rPr>
      </w:pPr>
      <w:r w:rsidRPr="002E0CE1">
        <w:rPr>
          <w:b/>
          <w:color w:val="000000"/>
          <w:lang w:val="es-MX"/>
        </w:rPr>
        <w:t>Usuario que utilizará esta salida y decisión que podrá tomar:</w:t>
      </w:r>
      <w:r w:rsidR="002E0CE1" w:rsidRPr="002E0CE1">
        <w:rPr>
          <w:lang w:val="es-MX"/>
        </w:rPr>
        <w:t xml:space="preserve"> </w:t>
      </w:r>
    </w:p>
    <w:p w14:paraId="6EE5E2C9" w14:textId="14BF85AA" w:rsidR="002E0CE1" w:rsidRPr="002E0CE1" w:rsidRDefault="002E0CE1" w:rsidP="002E0CE1">
      <w:pPr>
        <w:pStyle w:val="Prrafodelista"/>
        <w:numPr>
          <w:ilvl w:val="0"/>
          <w:numId w:val="10"/>
        </w:numPr>
        <w:spacing w:after="20" w:line="252" w:lineRule="auto"/>
        <w:rPr>
          <w:bCs/>
          <w:color w:val="000000"/>
          <w:lang w:val="es-MX"/>
        </w:rPr>
      </w:pPr>
      <w:r w:rsidRPr="002E0CE1">
        <w:rPr>
          <w:bCs/>
          <w:color w:val="000000"/>
          <w:lang w:val="es-MX"/>
        </w:rPr>
        <w:t>El cliente del taller: Recibirá correos para conocer el estado en tiempo real de su vehículo y decidir cuándo ir a retirarlo.</w:t>
      </w:r>
    </w:p>
    <w:p w14:paraId="043A2D76" w14:textId="77777777" w:rsidR="002E0CE1" w:rsidRPr="002E0CE1" w:rsidRDefault="002E0CE1" w:rsidP="002E0CE1">
      <w:pPr>
        <w:spacing w:after="20" w:line="252" w:lineRule="auto"/>
        <w:rPr>
          <w:bCs/>
          <w:color w:val="000000"/>
          <w:lang w:val="es-MX"/>
        </w:rPr>
      </w:pPr>
    </w:p>
    <w:p w14:paraId="0373E7EE" w14:textId="46EEC5D5" w:rsidR="006C1065" w:rsidRPr="002E0CE1" w:rsidRDefault="002E0CE1" w:rsidP="002E0CE1">
      <w:pPr>
        <w:pStyle w:val="Prrafodelista"/>
        <w:numPr>
          <w:ilvl w:val="0"/>
          <w:numId w:val="10"/>
        </w:numPr>
        <w:spacing w:after="20" w:line="252" w:lineRule="auto"/>
        <w:rPr>
          <w:bCs/>
          <w:lang w:val="es-MX"/>
        </w:rPr>
      </w:pPr>
      <w:r w:rsidRPr="002E0CE1">
        <w:rPr>
          <w:bCs/>
          <w:color w:val="000000"/>
          <w:lang w:val="es-MX"/>
        </w:rPr>
        <w:t>El administrador/técnico: Verá la tabla de repuestos actualizada sin duplicados, permitiéndole tomar decisiones de compra de stock.</w:t>
      </w:r>
    </w:p>
    <w:p w14:paraId="109558DD" w14:textId="77777777" w:rsidR="006C1065" w:rsidRPr="002E0CE1" w:rsidRDefault="00000000">
      <w:pPr>
        <w:spacing w:after="40" w:line="252" w:lineRule="auto"/>
        <w:rPr>
          <w:lang w:val="es-MX"/>
        </w:rPr>
      </w:pPr>
      <w:r w:rsidRPr="002E0CE1">
        <w:rPr>
          <w:color w:val="000000"/>
          <w:lang w:val="es-MX"/>
        </w:rPr>
        <w:t>________________________________________________________________________________</w:t>
      </w:r>
    </w:p>
    <w:p w14:paraId="344E51AB" w14:textId="77777777" w:rsidR="002E0CE1" w:rsidRDefault="00000000">
      <w:pPr>
        <w:spacing w:after="20" w:line="252" w:lineRule="auto"/>
        <w:rPr>
          <w:lang w:val="es-MX"/>
        </w:rPr>
      </w:pPr>
      <w:r w:rsidRPr="002E0CE1">
        <w:rPr>
          <w:b/>
          <w:color w:val="000000"/>
          <w:lang w:val="es-MX"/>
        </w:rPr>
        <w:t>Funcionalidades acumuladas que serán demostradas:</w:t>
      </w:r>
      <w:r w:rsidR="002E0CE1" w:rsidRPr="002E0CE1">
        <w:rPr>
          <w:lang w:val="es-MX"/>
        </w:rPr>
        <w:t xml:space="preserve"> </w:t>
      </w:r>
    </w:p>
    <w:p w14:paraId="4C7EC561" w14:textId="3B9FCEAF" w:rsidR="006C1065" w:rsidRPr="002E0CE1" w:rsidRDefault="002E0CE1">
      <w:pPr>
        <w:spacing w:after="20" w:line="252" w:lineRule="auto"/>
        <w:rPr>
          <w:bCs/>
          <w:lang w:val="es-MX"/>
        </w:rPr>
      </w:pPr>
      <w:r w:rsidRPr="002E0CE1">
        <w:rPr>
          <w:bCs/>
          <w:color w:val="000000"/>
          <w:lang w:val="es-MX"/>
        </w:rPr>
        <w:t>Gestión de usuarios y permisos CRUD de inventario inteligente, creación de Órdenes de Trabajo, y la integración exitosa con la API de Brevo para mensajería.</w:t>
      </w:r>
    </w:p>
    <w:p w14:paraId="3666E714" w14:textId="77777777" w:rsidR="006C1065" w:rsidRPr="002E0CE1" w:rsidRDefault="00000000">
      <w:pPr>
        <w:spacing w:after="40" w:line="252" w:lineRule="auto"/>
        <w:rPr>
          <w:lang w:val="es-MX"/>
        </w:rPr>
      </w:pPr>
      <w:r w:rsidRPr="002E0CE1">
        <w:rPr>
          <w:color w:val="000000"/>
          <w:lang w:val="es-MX"/>
        </w:rPr>
        <w:t>________________________________________________________________________________</w:t>
      </w:r>
    </w:p>
    <w:p w14:paraId="24BBBB57" w14:textId="77777777" w:rsidR="006C1065" w:rsidRPr="002E0CE1" w:rsidRDefault="00000000">
      <w:pPr>
        <w:pStyle w:val="Ttulo1"/>
        <w:spacing w:before="140" w:after="80"/>
        <w:rPr>
          <w:lang w:val="es-MX"/>
        </w:rPr>
      </w:pPr>
      <w:r w:rsidRPr="002E0CE1">
        <w:rPr>
          <w:rFonts w:ascii="Aptos" w:hAnsi="Aptos"/>
          <w:sz w:val="26"/>
          <w:lang w:val="es-MX"/>
        </w:rPr>
        <w:t>2  Foco de esta semana  Salida de datos y avance acumulado</w:t>
      </w:r>
    </w:p>
    <w:p w14:paraId="510EC09C" w14:textId="77777777" w:rsidR="006C1065" w:rsidRPr="002E0CE1" w:rsidRDefault="00000000">
      <w:pPr>
        <w:spacing w:after="80" w:line="252" w:lineRule="auto"/>
        <w:rPr>
          <w:lang w:val="es-MX"/>
        </w:rPr>
      </w:pPr>
      <w:r w:rsidRPr="002E0CE1">
        <w:rPr>
          <w:color w:val="000000"/>
          <w:lang w:val="es-MX"/>
        </w:rPr>
        <w:t>La aplicación deberá transformar los datos almacenados o procesados en una salida comprensible para el usuario. La salida puede corresponder a una consulta, listado, reporte, resumen, indicador, alerta, comprobante, gráfico o archivo exportado, según la naturaleza del proyecto. Además, el equipo deberá identificar y demostrar las funcionalidades ya abarcadas en las iteraciones 01, 02 y 03.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5256"/>
        <w:gridCol w:w="2880"/>
      </w:tblGrid>
      <w:tr w:rsidR="006C1065" w14:paraId="51D1C1F2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E000FDE" w14:textId="77777777" w:rsidR="006C106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36D8068" w14:textId="77777777" w:rsidR="006C106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Acción esperada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AE3D792" w14:textId="77777777" w:rsidR="006C106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Evidencia</w:t>
            </w:r>
          </w:p>
        </w:tc>
      </w:tr>
      <w:tr w:rsidR="006C1065" w:rsidRPr="00D4347A" w14:paraId="3B348A1C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70A4CCF" w14:textId="77777777" w:rsidR="006C1065" w:rsidRDefault="00000000">
            <w:pPr>
              <w:spacing w:after="20"/>
            </w:pPr>
            <w:r>
              <w:rPr>
                <w:color w:val="000000"/>
                <w:sz w:val="18"/>
              </w:rPr>
              <w:t>Datos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131909E" w14:textId="77777777" w:rsidR="006C1065" w:rsidRPr="002E0CE1" w:rsidRDefault="00000000">
            <w:pPr>
              <w:spacing w:after="20"/>
              <w:rPr>
                <w:lang w:val="es-MX"/>
              </w:rPr>
            </w:pPr>
            <w:r w:rsidRPr="002E0CE1">
              <w:rPr>
                <w:color w:val="000000"/>
                <w:sz w:val="18"/>
                <w:lang w:val="es-MX"/>
              </w:rPr>
              <w:t>La aplicación recupera los datos necesarios desde la base de datos.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585DB22" w14:textId="030449E7" w:rsidR="006C1065" w:rsidRPr="00D4347A" w:rsidRDefault="00D4347A">
            <w:pPr>
              <w:spacing w:after="20"/>
              <w:rPr>
                <w:lang w:val="es-MX"/>
              </w:rPr>
            </w:pPr>
            <w:r w:rsidRPr="00D4347A">
              <w:rPr>
                <w:color w:val="000000"/>
                <w:sz w:val="18"/>
                <w:lang w:val="es-MX"/>
              </w:rPr>
              <w:t xml:space="preserve">Consultas con </w:t>
            </w:r>
            <w:proofErr w:type="spellStart"/>
            <w:r w:rsidRPr="00D4347A">
              <w:rPr>
                <w:color w:val="000000"/>
                <w:sz w:val="18"/>
                <w:lang w:val="es-MX"/>
              </w:rPr>
              <w:t>select_related</w:t>
            </w:r>
            <w:proofErr w:type="spellEnd"/>
            <w:r w:rsidRPr="00D4347A">
              <w:rPr>
                <w:color w:val="000000"/>
                <w:sz w:val="18"/>
                <w:lang w:val="es-MX"/>
              </w:rPr>
              <w:t xml:space="preserve"> en Django (</w:t>
            </w:r>
            <w:proofErr w:type="spellStart"/>
            <w:r w:rsidRPr="00D4347A">
              <w:rPr>
                <w:color w:val="000000"/>
                <w:sz w:val="18"/>
                <w:lang w:val="es-MX"/>
              </w:rPr>
              <w:t>OrdenTrabajo</w:t>
            </w:r>
            <w:proofErr w:type="spellEnd"/>
            <w:r w:rsidRPr="00D4347A">
              <w:rPr>
                <w:color w:val="000000"/>
                <w:sz w:val="18"/>
                <w:lang w:val="es-MX"/>
              </w:rPr>
              <w:t xml:space="preserve">, </w:t>
            </w:r>
            <w:proofErr w:type="spellStart"/>
            <w:r w:rsidRPr="00D4347A">
              <w:rPr>
                <w:color w:val="000000"/>
                <w:sz w:val="18"/>
                <w:lang w:val="es-MX"/>
              </w:rPr>
              <w:t>Vehiculo</w:t>
            </w:r>
            <w:proofErr w:type="spellEnd"/>
            <w:r w:rsidRPr="00D4347A">
              <w:rPr>
                <w:color w:val="000000"/>
                <w:sz w:val="18"/>
                <w:lang w:val="es-MX"/>
              </w:rPr>
              <w:t xml:space="preserve">, Cliente, </w:t>
            </w:r>
            <w:proofErr w:type="spellStart"/>
            <w:r w:rsidRPr="00D4347A">
              <w:rPr>
                <w:color w:val="000000"/>
                <w:sz w:val="18"/>
                <w:lang w:val="es-MX"/>
              </w:rPr>
              <w:t>Tecnico</w:t>
            </w:r>
            <w:proofErr w:type="spellEnd"/>
            <w:r w:rsidRPr="00D4347A">
              <w:rPr>
                <w:color w:val="000000"/>
                <w:sz w:val="18"/>
                <w:lang w:val="es-MX"/>
              </w:rPr>
              <w:t>).</w:t>
            </w:r>
          </w:p>
        </w:tc>
      </w:tr>
      <w:tr w:rsidR="006C1065" w:rsidRPr="00D4347A" w14:paraId="01909B9E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9A31715" w14:textId="77777777" w:rsidR="006C1065" w:rsidRDefault="00000000">
            <w:pPr>
              <w:spacing w:after="20"/>
            </w:pPr>
            <w:proofErr w:type="spellStart"/>
            <w:r>
              <w:rPr>
                <w:color w:val="000000"/>
                <w:sz w:val="18"/>
              </w:rPr>
              <w:t>Proceso</w:t>
            </w:r>
            <w:proofErr w:type="spellEnd"/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0B96256" w14:textId="77777777" w:rsidR="006C1065" w:rsidRPr="002E0CE1" w:rsidRDefault="00000000">
            <w:pPr>
              <w:spacing w:after="20"/>
              <w:rPr>
                <w:lang w:val="es-MX"/>
              </w:rPr>
            </w:pPr>
            <w:r w:rsidRPr="002E0CE1">
              <w:rPr>
                <w:color w:val="000000"/>
                <w:sz w:val="18"/>
                <w:lang w:val="es-MX"/>
              </w:rPr>
              <w:t>El sistema aplica filtros, cálculos, reglas o agrupaciones.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12B7B8A" w14:textId="67754AE4" w:rsidR="00D4347A" w:rsidRPr="00D4347A" w:rsidRDefault="00D4347A" w:rsidP="00D4347A">
            <w:pPr>
              <w:spacing w:after="20"/>
              <w:rPr>
                <w:color w:val="000000"/>
                <w:sz w:val="18"/>
                <w:lang w:val="es-MX"/>
              </w:rPr>
            </w:pPr>
            <w:r w:rsidRPr="00D4347A">
              <w:rPr>
                <w:color w:val="000000"/>
                <w:sz w:val="18"/>
                <w:lang w:val="es-MX"/>
              </w:rPr>
              <w:t xml:space="preserve">- Algoritmo condicional para identificar repuestos compatibles y sumar stock </w:t>
            </w:r>
            <w:r>
              <w:rPr>
                <w:color w:val="000000"/>
                <w:sz w:val="18"/>
                <w:lang w:val="es-MX"/>
              </w:rPr>
              <w:t>.</w:t>
            </w:r>
          </w:p>
          <w:p w14:paraId="0C2F3B79" w14:textId="77777777" w:rsidR="00D4347A" w:rsidRPr="00D4347A" w:rsidRDefault="00D4347A" w:rsidP="00D4347A">
            <w:pPr>
              <w:spacing w:after="20"/>
              <w:rPr>
                <w:color w:val="000000"/>
                <w:sz w:val="18"/>
                <w:lang w:val="es-MX"/>
              </w:rPr>
            </w:pPr>
          </w:p>
          <w:p w14:paraId="52FE51AF" w14:textId="0B09385F" w:rsidR="006C1065" w:rsidRPr="00D4347A" w:rsidRDefault="00D4347A" w:rsidP="00D4347A">
            <w:pPr>
              <w:spacing w:after="20"/>
              <w:rPr>
                <w:lang w:val="es-MX"/>
              </w:rPr>
            </w:pPr>
            <w:r w:rsidRPr="00D4347A">
              <w:rPr>
                <w:color w:val="000000"/>
                <w:sz w:val="18"/>
                <w:lang w:val="es-MX"/>
              </w:rPr>
              <w:t xml:space="preserve">- Transformación y formateo de </w:t>
            </w:r>
            <w:r w:rsidRPr="00D4347A">
              <w:rPr>
                <w:color w:val="000000"/>
                <w:sz w:val="18"/>
                <w:lang w:val="es-MX"/>
              </w:rPr>
              <w:lastRenderedPageBreak/>
              <w:t>estados de BD para lectura humana</w:t>
            </w:r>
          </w:p>
        </w:tc>
      </w:tr>
      <w:tr w:rsidR="006C1065" w:rsidRPr="002E0CE1" w14:paraId="25026A72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3AEA53D" w14:textId="77777777" w:rsidR="006C1065" w:rsidRDefault="00000000">
            <w:pPr>
              <w:spacing w:after="20"/>
            </w:pPr>
            <w:r>
              <w:rPr>
                <w:color w:val="000000"/>
                <w:sz w:val="18"/>
              </w:rPr>
              <w:lastRenderedPageBreak/>
              <w:t>Salida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E05C869" w14:textId="77777777" w:rsidR="006C1065" w:rsidRPr="002E0CE1" w:rsidRDefault="00000000">
            <w:pPr>
              <w:spacing w:after="20"/>
              <w:rPr>
                <w:lang w:val="es-MX"/>
              </w:rPr>
            </w:pPr>
            <w:r w:rsidRPr="002E0CE1">
              <w:rPr>
                <w:color w:val="000000"/>
                <w:sz w:val="18"/>
                <w:lang w:val="es-MX"/>
              </w:rPr>
              <w:t>La información se presenta de manera clara y útil.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EE652C7" w14:textId="2347A837" w:rsidR="006C1065" w:rsidRPr="002E0CE1" w:rsidRDefault="00D4347A">
            <w:pPr>
              <w:spacing w:after="20"/>
              <w:rPr>
                <w:lang w:val="es-MX"/>
              </w:rPr>
            </w:pPr>
            <w:r w:rsidRPr="00D4347A">
              <w:rPr>
                <w:color w:val="000000"/>
                <w:sz w:val="18"/>
                <w:lang w:val="es-MX"/>
              </w:rPr>
              <w:t>Correo electrónico responsivo al cliente con Logo de SIGMA, patente del vehículo, datos del técnico asignado y código de seguimiento. Grilla de UI actualizada.</w:t>
            </w:r>
          </w:p>
        </w:tc>
      </w:tr>
      <w:tr w:rsidR="006C1065" w:rsidRPr="00D4347A" w14:paraId="501B30E4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8BA5C32" w14:textId="77777777" w:rsidR="006C1065" w:rsidRDefault="00000000">
            <w:pPr>
              <w:spacing w:after="20"/>
            </w:pPr>
            <w:proofErr w:type="spellStart"/>
            <w:r>
              <w:rPr>
                <w:color w:val="000000"/>
                <w:sz w:val="18"/>
              </w:rPr>
              <w:t>Comprobación</w:t>
            </w:r>
            <w:proofErr w:type="spellEnd"/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06FE0A0" w14:textId="77777777" w:rsidR="006C1065" w:rsidRPr="002E0CE1" w:rsidRDefault="00000000">
            <w:pPr>
              <w:spacing w:after="20"/>
              <w:rPr>
                <w:lang w:val="es-MX"/>
              </w:rPr>
            </w:pPr>
            <w:r w:rsidRPr="002E0CE1">
              <w:rPr>
                <w:color w:val="000000"/>
                <w:sz w:val="18"/>
                <w:lang w:val="es-MX"/>
              </w:rPr>
              <w:t>El resultado se contrasta con los datos de origen.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F093AA1" w14:textId="7F1758B5" w:rsidR="006C1065" w:rsidRPr="00D4347A" w:rsidRDefault="00D4347A">
            <w:pPr>
              <w:spacing w:after="20"/>
              <w:rPr>
                <w:lang w:val="es-MX"/>
              </w:rPr>
            </w:pPr>
            <w:r w:rsidRPr="00D4347A">
              <w:rPr>
                <w:color w:val="000000"/>
                <w:sz w:val="18"/>
                <w:lang w:val="es-MX"/>
              </w:rPr>
              <w:t xml:space="preserve">Comprobación: El stock en </w:t>
            </w:r>
            <w:proofErr w:type="spellStart"/>
            <w:r w:rsidRPr="00D4347A">
              <w:rPr>
                <w:color w:val="000000"/>
                <w:sz w:val="18"/>
                <w:lang w:val="es-MX"/>
              </w:rPr>
              <w:t>frontend</w:t>
            </w:r>
            <w:proofErr w:type="spellEnd"/>
            <w:r w:rsidRPr="00D4347A">
              <w:rPr>
                <w:color w:val="000000"/>
                <w:sz w:val="18"/>
                <w:lang w:val="es-MX"/>
              </w:rPr>
              <w:t xml:space="preserve"> sumó correctamente de 110 a 118 al ingresar un repuesto con compatibilidad idéntica. Email recibido en bandeja de entrada.</w:t>
            </w:r>
          </w:p>
        </w:tc>
      </w:tr>
    </w:tbl>
    <w:p w14:paraId="3E2F8527" w14:textId="77777777" w:rsidR="006C1065" w:rsidRDefault="00000000">
      <w:pPr>
        <w:pStyle w:val="Ttulo1"/>
        <w:pageBreakBefore/>
        <w:spacing w:before="140" w:after="80"/>
      </w:pPr>
      <w:r>
        <w:rPr>
          <w:rFonts w:ascii="Aptos" w:hAnsi="Aptos"/>
          <w:sz w:val="26"/>
        </w:rPr>
        <w:lastRenderedPageBreak/>
        <w:t xml:space="preserve">3  </w:t>
      </w:r>
      <w:proofErr w:type="spellStart"/>
      <w:r>
        <w:rPr>
          <w:rFonts w:ascii="Aptos" w:hAnsi="Aptos"/>
          <w:sz w:val="26"/>
        </w:rPr>
        <w:t>Funcionalidades</w:t>
      </w:r>
      <w:proofErr w:type="spellEnd"/>
      <w:r>
        <w:rPr>
          <w:rFonts w:ascii="Aptos" w:hAnsi="Aptos"/>
          <w:sz w:val="26"/>
        </w:rPr>
        <w:t xml:space="preserve"> </w:t>
      </w:r>
      <w:proofErr w:type="spellStart"/>
      <w:r>
        <w:rPr>
          <w:rFonts w:ascii="Aptos" w:hAnsi="Aptos"/>
          <w:sz w:val="26"/>
        </w:rPr>
        <w:t>abarcadas</w:t>
      </w:r>
      <w:proofErr w:type="spellEnd"/>
      <w:r>
        <w:rPr>
          <w:rFonts w:ascii="Aptos" w:hAnsi="Aptos"/>
          <w:sz w:val="26"/>
        </w:rPr>
        <w:t xml:space="preserve"> </w:t>
      </w:r>
      <w:proofErr w:type="spellStart"/>
      <w:r>
        <w:rPr>
          <w:rFonts w:ascii="Aptos" w:hAnsi="Aptos"/>
          <w:sz w:val="26"/>
        </w:rPr>
        <w:t>en</w:t>
      </w:r>
      <w:proofErr w:type="spellEnd"/>
      <w:r>
        <w:rPr>
          <w:rFonts w:ascii="Aptos" w:hAnsi="Aptos"/>
          <w:sz w:val="26"/>
        </w:rPr>
        <w:t xml:space="preserve"> las iteraciones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1512"/>
        <w:gridCol w:w="2880"/>
        <w:gridCol w:w="2448"/>
      </w:tblGrid>
      <w:tr w:rsidR="006C1065" w:rsidRPr="002E0CE1" w14:paraId="38140ABB" w14:textId="77777777">
        <w:trPr>
          <w:jc w:val="center"/>
        </w:trPr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013F957" w14:textId="77777777" w:rsidR="006C106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Funcionalidad o módulo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9516615" w14:textId="77777777" w:rsidR="006C106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Iteración de origen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2C6078D" w14:textId="77777777" w:rsidR="006C106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Estado actual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21C707C" w14:textId="77777777" w:rsidR="006C1065" w:rsidRPr="002E0CE1" w:rsidRDefault="00000000">
            <w:pPr>
              <w:jc w:val="center"/>
              <w:rPr>
                <w:lang w:val="es-MX"/>
              </w:rPr>
            </w:pPr>
            <w:r w:rsidRPr="002E0CE1">
              <w:rPr>
                <w:b/>
                <w:color w:val="FFFFFF"/>
                <w:sz w:val="18"/>
                <w:lang w:val="es-MX"/>
              </w:rPr>
              <w:t>Evidencia o ubicación en GitHub</w:t>
            </w:r>
          </w:p>
        </w:tc>
      </w:tr>
      <w:tr w:rsidR="006C1065" w:rsidRPr="00D4347A" w14:paraId="1C80F354" w14:textId="77777777">
        <w:trPr>
          <w:jc w:val="center"/>
        </w:trPr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3EC7EEC" w14:textId="77777777" w:rsidR="006C1065" w:rsidRPr="002E0CE1" w:rsidRDefault="00000000">
            <w:pPr>
              <w:spacing w:after="20"/>
              <w:rPr>
                <w:lang w:val="es-MX"/>
              </w:rPr>
            </w:pPr>
            <w:r w:rsidRPr="002E0CE1">
              <w:rPr>
                <w:color w:val="000000"/>
                <w:sz w:val="18"/>
                <w:lang w:val="es-MX"/>
              </w:rPr>
              <w:t>Diseño y flujo principal de la solución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2CE1F84" w14:textId="77777777" w:rsidR="006C1065" w:rsidRDefault="00000000">
            <w:pPr>
              <w:spacing w:after="20"/>
            </w:pPr>
            <w:r>
              <w:rPr>
                <w:color w:val="000000"/>
                <w:sz w:val="18"/>
              </w:rPr>
              <w:t>01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89BE77D" w14:textId="3D84B547" w:rsidR="006C1065" w:rsidRDefault="00D4347A">
            <w:pPr>
              <w:spacing w:after="20"/>
            </w:pPr>
            <w:r>
              <w:rPr>
                <w:color w:val="000000"/>
                <w:sz w:val="18"/>
              </w:rPr>
              <w:t>X</w:t>
            </w:r>
            <w:r w:rsidR="00000000">
              <w:rPr>
                <w:color w:val="000000"/>
                <w:sz w:val="18"/>
              </w:rPr>
              <w:t xml:space="preserve"> </w:t>
            </w:r>
            <w:proofErr w:type="spellStart"/>
            <w:r w:rsidR="00000000">
              <w:rPr>
                <w:color w:val="000000"/>
                <w:sz w:val="18"/>
              </w:rPr>
              <w:t>Lograda</w:t>
            </w:r>
            <w:proofErr w:type="spellEnd"/>
            <w:r w:rsidR="00000000">
              <w:rPr>
                <w:color w:val="000000"/>
                <w:sz w:val="18"/>
              </w:rPr>
              <w:t xml:space="preserve">  ☐ </w:t>
            </w:r>
            <w:proofErr w:type="spellStart"/>
            <w:r w:rsidR="00000000">
              <w:rPr>
                <w:color w:val="000000"/>
                <w:sz w:val="18"/>
              </w:rPr>
              <w:t>Parcial</w:t>
            </w:r>
            <w:proofErr w:type="spellEnd"/>
            <w:r w:rsidR="00000000">
              <w:rPr>
                <w:color w:val="000000"/>
                <w:sz w:val="18"/>
              </w:rPr>
              <w:t xml:space="preserve">  ☐ Pendiente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00C8CC4" w14:textId="60080EA9" w:rsidR="006C1065" w:rsidRPr="00D4347A" w:rsidRDefault="00D4347A">
            <w:pPr>
              <w:spacing w:after="20"/>
              <w:rPr>
                <w:lang w:val="es-MX"/>
              </w:rPr>
            </w:pPr>
            <w:r w:rsidRPr="00D4347A">
              <w:rPr>
                <w:lang w:val="es-MX"/>
              </w:rPr>
              <w:t xml:space="preserve">Interfaz </w:t>
            </w:r>
            <w:proofErr w:type="spellStart"/>
            <w:r w:rsidRPr="00D4347A">
              <w:rPr>
                <w:lang w:val="es-MX"/>
              </w:rPr>
              <w:t>frontend</w:t>
            </w:r>
            <w:proofErr w:type="spellEnd"/>
            <w:r w:rsidRPr="00D4347A">
              <w:rPr>
                <w:lang w:val="es-MX"/>
              </w:rPr>
              <w:t xml:space="preserve"> responsiva y navegación entre módulos de Taller.</w:t>
            </w:r>
          </w:p>
        </w:tc>
      </w:tr>
      <w:tr w:rsidR="006C1065" w:rsidRPr="00D4347A" w14:paraId="6108E84A" w14:textId="77777777">
        <w:trPr>
          <w:jc w:val="center"/>
        </w:trPr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A0392DE" w14:textId="77777777" w:rsidR="006C1065" w:rsidRPr="002E0CE1" w:rsidRDefault="00000000">
            <w:pPr>
              <w:spacing w:after="20"/>
              <w:rPr>
                <w:lang w:val="es-MX"/>
              </w:rPr>
            </w:pPr>
            <w:r w:rsidRPr="002E0CE1">
              <w:rPr>
                <w:color w:val="000000"/>
                <w:sz w:val="18"/>
                <w:lang w:val="es-MX"/>
              </w:rPr>
              <w:t>Modelo y conexión con la base de datos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6260EB7" w14:textId="77777777" w:rsidR="006C1065" w:rsidRDefault="00000000">
            <w:pPr>
              <w:spacing w:after="20"/>
            </w:pPr>
            <w:r>
              <w:rPr>
                <w:color w:val="000000"/>
                <w:sz w:val="18"/>
              </w:rPr>
              <w:t>01 y 02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D0F4192" w14:textId="0EE91062" w:rsidR="006C1065" w:rsidRDefault="00D4347A">
            <w:pPr>
              <w:spacing w:after="20"/>
            </w:pPr>
            <w:r>
              <w:rPr>
                <w:color w:val="000000"/>
                <w:sz w:val="18"/>
              </w:rPr>
              <w:t>X</w:t>
            </w:r>
            <w:r w:rsidR="00000000">
              <w:rPr>
                <w:color w:val="000000"/>
                <w:sz w:val="18"/>
              </w:rPr>
              <w:t xml:space="preserve"> </w:t>
            </w:r>
            <w:proofErr w:type="spellStart"/>
            <w:r w:rsidR="00000000">
              <w:rPr>
                <w:color w:val="000000"/>
                <w:sz w:val="18"/>
              </w:rPr>
              <w:t>Lograda</w:t>
            </w:r>
            <w:proofErr w:type="spellEnd"/>
            <w:r w:rsidR="00000000">
              <w:rPr>
                <w:color w:val="000000"/>
                <w:sz w:val="18"/>
              </w:rPr>
              <w:t xml:space="preserve">  ☐ </w:t>
            </w:r>
            <w:proofErr w:type="spellStart"/>
            <w:r w:rsidR="00000000">
              <w:rPr>
                <w:color w:val="000000"/>
                <w:sz w:val="18"/>
              </w:rPr>
              <w:t>Parcial</w:t>
            </w:r>
            <w:proofErr w:type="spellEnd"/>
            <w:r w:rsidR="00000000">
              <w:rPr>
                <w:color w:val="000000"/>
                <w:sz w:val="18"/>
              </w:rPr>
              <w:t xml:space="preserve">  ☐ Pendiente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D5355A1" w14:textId="1C5566CD" w:rsidR="006C1065" w:rsidRPr="00D4347A" w:rsidRDefault="00D4347A">
            <w:pPr>
              <w:spacing w:after="20"/>
              <w:rPr>
                <w:lang w:val="es-MX"/>
              </w:rPr>
            </w:pPr>
            <w:r w:rsidRPr="00D4347A">
              <w:rPr>
                <w:lang w:val="es-MX"/>
              </w:rPr>
              <w:t xml:space="preserve">models.py configurado en PostgreSQL con reglas </w:t>
            </w:r>
            <w:proofErr w:type="spellStart"/>
            <w:r w:rsidRPr="00D4347A">
              <w:rPr>
                <w:lang w:val="es-MX"/>
              </w:rPr>
              <w:t>strictas</w:t>
            </w:r>
            <w:proofErr w:type="spellEnd"/>
          </w:p>
        </w:tc>
      </w:tr>
      <w:tr w:rsidR="006C1065" w14:paraId="07D3E897" w14:textId="77777777">
        <w:trPr>
          <w:jc w:val="center"/>
        </w:trPr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DC440D1" w14:textId="77777777" w:rsidR="006C1065" w:rsidRPr="002E0CE1" w:rsidRDefault="00000000">
            <w:pPr>
              <w:spacing w:after="20"/>
              <w:rPr>
                <w:lang w:val="es-MX"/>
              </w:rPr>
            </w:pPr>
            <w:r w:rsidRPr="002E0CE1">
              <w:rPr>
                <w:color w:val="000000"/>
                <w:sz w:val="18"/>
                <w:lang w:val="es-MX"/>
              </w:rPr>
              <w:t>Ingreso y validación de datos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CF754E9" w14:textId="77777777" w:rsidR="006C1065" w:rsidRDefault="00000000">
            <w:pPr>
              <w:spacing w:after="20"/>
            </w:pPr>
            <w:r>
              <w:rPr>
                <w:color w:val="000000"/>
                <w:sz w:val="18"/>
              </w:rPr>
              <w:t>02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7815752" w14:textId="5285D257" w:rsidR="006C1065" w:rsidRDefault="00D4347A">
            <w:pPr>
              <w:spacing w:after="20"/>
            </w:pPr>
            <w:r>
              <w:rPr>
                <w:color w:val="000000"/>
                <w:sz w:val="18"/>
              </w:rPr>
              <w:t>X</w:t>
            </w:r>
            <w:r w:rsidR="00000000">
              <w:rPr>
                <w:color w:val="000000"/>
                <w:sz w:val="18"/>
              </w:rPr>
              <w:t xml:space="preserve"> </w:t>
            </w:r>
            <w:proofErr w:type="spellStart"/>
            <w:r w:rsidR="00000000">
              <w:rPr>
                <w:color w:val="000000"/>
                <w:sz w:val="18"/>
              </w:rPr>
              <w:t>Lograda</w:t>
            </w:r>
            <w:proofErr w:type="spellEnd"/>
            <w:r w:rsidR="00000000">
              <w:rPr>
                <w:color w:val="000000"/>
                <w:sz w:val="18"/>
              </w:rPr>
              <w:t xml:space="preserve">  ☐ </w:t>
            </w:r>
            <w:proofErr w:type="spellStart"/>
            <w:r w:rsidR="00000000">
              <w:rPr>
                <w:color w:val="000000"/>
                <w:sz w:val="18"/>
              </w:rPr>
              <w:t>Parcial</w:t>
            </w:r>
            <w:proofErr w:type="spellEnd"/>
            <w:r w:rsidR="00000000">
              <w:rPr>
                <w:color w:val="000000"/>
                <w:sz w:val="18"/>
              </w:rPr>
              <w:t xml:space="preserve">  ☐ Pendiente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7FFB51C" w14:textId="06C8436F" w:rsidR="006C1065" w:rsidRDefault="00D4347A">
            <w:pPr>
              <w:spacing w:after="20"/>
            </w:pPr>
            <w:proofErr w:type="spellStart"/>
            <w:r w:rsidRPr="00D4347A">
              <w:t>Validación</w:t>
            </w:r>
            <w:proofErr w:type="spellEnd"/>
            <w:r w:rsidRPr="00D4347A">
              <w:t xml:space="preserve"> de stock </w:t>
            </w:r>
            <w:proofErr w:type="spellStart"/>
            <w:r w:rsidRPr="00D4347A">
              <w:t>insuficiente</w:t>
            </w:r>
            <w:proofErr w:type="spellEnd"/>
          </w:p>
        </w:tc>
      </w:tr>
      <w:tr w:rsidR="006C1065" w:rsidRPr="00D4347A" w14:paraId="5509225A" w14:textId="77777777">
        <w:trPr>
          <w:jc w:val="center"/>
        </w:trPr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8E8E2B" w14:textId="77777777" w:rsidR="006C1065" w:rsidRPr="002E0CE1" w:rsidRDefault="00000000">
            <w:pPr>
              <w:spacing w:after="20"/>
              <w:rPr>
                <w:lang w:val="es-MX"/>
              </w:rPr>
            </w:pPr>
            <w:r w:rsidRPr="002E0CE1">
              <w:rPr>
                <w:color w:val="000000"/>
                <w:sz w:val="18"/>
                <w:lang w:val="es-MX"/>
              </w:rPr>
              <w:t>Proceso funcional sobre los datos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2F0F2FE" w14:textId="77777777" w:rsidR="006C1065" w:rsidRDefault="00000000">
            <w:pPr>
              <w:spacing w:after="20"/>
            </w:pPr>
            <w:r>
              <w:rPr>
                <w:color w:val="000000"/>
                <w:sz w:val="18"/>
              </w:rPr>
              <w:t>02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0A6DF47" w14:textId="15CD022E" w:rsidR="006C1065" w:rsidRDefault="00D4347A">
            <w:pPr>
              <w:spacing w:after="20"/>
            </w:pPr>
            <w:r>
              <w:rPr>
                <w:color w:val="000000"/>
                <w:sz w:val="18"/>
              </w:rPr>
              <w:t>X</w:t>
            </w:r>
            <w:r w:rsidR="00000000">
              <w:rPr>
                <w:color w:val="000000"/>
                <w:sz w:val="18"/>
              </w:rPr>
              <w:t xml:space="preserve"> </w:t>
            </w:r>
            <w:proofErr w:type="spellStart"/>
            <w:r w:rsidR="00000000">
              <w:rPr>
                <w:color w:val="000000"/>
                <w:sz w:val="18"/>
              </w:rPr>
              <w:t>Lograda</w:t>
            </w:r>
            <w:proofErr w:type="spellEnd"/>
            <w:r w:rsidR="00000000">
              <w:rPr>
                <w:color w:val="000000"/>
                <w:sz w:val="18"/>
              </w:rPr>
              <w:t xml:space="preserve">  ☐ </w:t>
            </w:r>
            <w:proofErr w:type="spellStart"/>
            <w:r w:rsidR="00000000">
              <w:rPr>
                <w:color w:val="000000"/>
                <w:sz w:val="18"/>
              </w:rPr>
              <w:t>Parcial</w:t>
            </w:r>
            <w:proofErr w:type="spellEnd"/>
            <w:r w:rsidR="00000000">
              <w:rPr>
                <w:color w:val="000000"/>
                <w:sz w:val="18"/>
              </w:rPr>
              <w:t xml:space="preserve">  ☐ Pendiente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CD07AF0" w14:textId="1897EBDB" w:rsidR="006C1065" w:rsidRPr="00D4347A" w:rsidRDefault="00D4347A">
            <w:pPr>
              <w:spacing w:after="20"/>
              <w:rPr>
                <w:lang w:val="es-MX"/>
              </w:rPr>
            </w:pPr>
            <w:r w:rsidRPr="00D4347A">
              <w:rPr>
                <w:lang w:val="es-MX"/>
              </w:rPr>
              <w:t>Lógica de actualización de inventario y asociación de vehículos/clientes.</w:t>
            </w:r>
          </w:p>
        </w:tc>
      </w:tr>
      <w:tr w:rsidR="006C1065" w:rsidRPr="00D4347A" w14:paraId="56B42C53" w14:textId="77777777">
        <w:trPr>
          <w:jc w:val="center"/>
        </w:trPr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A77B661" w14:textId="77777777" w:rsidR="006C1065" w:rsidRPr="002E0CE1" w:rsidRDefault="00000000">
            <w:pPr>
              <w:spacing w:after="20"/>
              <w:rPr>
                <w:lang w:val="es-MX"/>
              </w:rPr>
            </w:pPr>
            <w:r w:rsidRPr="002E0CE1">
              <w:rPr>
                <w:color w:val="000000"/>
                <w:sz w:val="18"/>
                <w:lang w:val="es-MX"/>
              </w:rPr>
              <w:t>Salida de datos para el usuario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D9C7F5B" w14:textId="77777777" w:rsidR="006C1065" w:rsidRDefault="00000000">
            <w:pPr>
              <w:spacing w:after="20"/>
            </w:pPr>
            <w:r>
              <w:rPr>
                <w:color w:val="000000"/>
                <w:sz w:val="18"/>
              </w:rPr>
              <w:t>03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CE90EA" w14:textId="0A2A7697" w:rsidR="006C1065" w:rsidRDefault="00D4347A">
            <w:pPr>
              <w:spacing w:after="20"/>
            </w:pPr>
            <w:r>
              <w:rPr>
                <w:color w:val="000000"/>
                <w:sz w:val="18"/>
              </w:rPr>
              <w:t>X</w:t>
            </w:r>
            <w:r w:rsidR="00000000">
              <w:rPr>
                <w:color w:val="000000"/>
                <w:sz w:val="18"/>
              </w:rPr>
              <w:t xml:space="preserve"> </w:t>
            </w:r>
            <w:proofErr w:type="spellStart"/>
            <w:r w:rsidR="00000000">
              <w:rPr>
                <w:color w:val="000000"/>
                <w:sz w:val="18"/>
              </w:rPr>
              <w:t>Lograda</w:t>
            </w:r>
            <w:proofErr w:type="spellEnd"/>
            <w:r w:rsidR="00000000">
              <w:rPr>
                <w:color w:val="000000"/>
                <w:sz w:val="18"/>
              </w:rPr>
              <w:t xml:space="preserve">  ☐ </w:t>
            </w:r>
            <w:proofErr w:type="spellStart"/>
            <w:r w:rsidR="00000000">
              <w:rPr>
                <w:color w:val="000000"/>
                <w:sz w:val="18"/>
              </w:rPr>
              <w:t>Parcial</w:t>
            </w:r>
            <w:proofErr w:type="spellEnd"/>
            <w:r w:rsidR="00000000">
              <w:rPr>
                <w:color w:val="000000"/>
                <w:sz w:val="18"/>
              </w:rPr>
              <w:t xml:space="preserve">  ☐ Pendiente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A9A2618" w14:textId="480E50AE" w:rsidR="006C1065" w:rsidRPr="00D4347A" w:rsidRDefault="00D4347A">
            <w:pPr>
              <w:spacing w:after="20"/>
              <w:rPr>
                <w:lang w:val="es-MX"/>
              </w:rPr>
            </w:pPr>
            <w:r w:rsidRPr="00D4347A">
              <w:rPr>
                <w:lang w:val="es-MX"/>
              </w:rPr>
              <w:t>Emails vía Brevo API y UI de tablas</w:t>
            </w:r>
          </w:p>
        </w:tc>
      </w:tr>
      <w:tr w:rsidR="006C1065" w:rsidRPr="00D4347A" w14:paraId="55FC2CA7" w14:textId="77777777">
        <w:trPr>
          <w:jc w:val="center"/>
        </w:trPr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915628A" w14:textId="77777777" w:rsidR="006C1065" w:rsidRPr="002E0CE1" w:rsidRDefault="00000000">
            <w:pPr>
              <w:spacing w:after="20"/>
              <w:rPr>
                <w:lang w:val="es-MX"/>
              </w:rPr>
            </w:pPr>
            <w:r w:rsidRPr="002E0CE1">
              <w:rPr>
                <w:color w:val="000000"/>
                <w:sz w:val="18"/>
                <w:lang w:val="es-MX"/>
              </w:rPr>
              <w:t>Otra funcionalidad propia del proyecto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47221AD" w14:textId="77777777" w:rsidR="006C1065" w:rsidRDefault="00000000">
            <w:pPr>
              <w:spacing w:after="20"/>
            </w:pPr>
            <w:r>
              <w:rPr>
                <w:color w:val="000000"/>
                <w:sz w:val="18"/>
              </w:rPr>
              <w:t>____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9829FA5" w14:textId="66187E83" w:rsidR="006C1065" w:rsidRDefault="00D4347A">
            <w:pPr>
              <w:spacing w:after="20"/>
            </w:pPr>
            <w:r>
              <w:rPr>
                <w:color w:val="000000"/>
                <w:sz w:val="18"/>
              </w:rPr>
              <w:t>X</w:t>
            </w:r>
            <w:r w:rsidR="00000000">
              <w:rPr>
                <w:color w:val="000000"/>
                <w:sz w:val="18"/>
              </w:rPr>
              <w:t xml:space="preserve"> </w:t>
            </w:r>
            <w:proofErr w:type="spellStart"/>
            <w:r w:rsidR="00000000">
              <w:rPr>
                <w:color w:val="000000"/>
                <w:sz w:val="18"/>
              </w:rPr>
              <w:t>Lograda</w:t>
            </w:r>
            <w:proofErr w:type="spellEnd"/>
            <w:r w:rsidR="00000000">
              <w:rPr>
                <w:color w:val="000000"/>
                <w:sz w:val="18"/>
              </w:rPr>
              <w:t xml:space="preserve">  ☐ </w:t>
            </w:r>
            <w:proofErr w:type="spellStart"/>
            <w:r w:rsidR="00000000">
              <w:rPr>
                <w:color w:val="000000"/>
                <w:sz w:val="18"/>
              </w:rPr>
              <w:t>Parcial</w:t>
            </w:r>
            <w:proofErr w:type="spellEnd"/>
            <w:r w:rsidR="00000000">
              <w:rPr>
                <w:color w:val="000000"/>
                <w:sz w:val="18"/>
              </w:rPr>
              <w:t xml:space="preserve">  ☐ Pendiente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33366D1" w14:textId="77D0D648" w:rsidR="006C1065" w:rsidRPr="00D4347A" w:rsidRDefault="00D4347A">
            <w:pPr>
              <w:spacing w:after="20"/>
              <w:rPr>
                <w:lang w:val="es-MX"/>
              </w:rPr>
            </w:pPr>
            <w:r w:rsidRPr="00D4347A">
              <w:rPr>
                <w:lang w:val="es-MX"/>
              </w:rPr>
              <w:t xml:space="preserve">Clases </w:t>
            </w:r>
            <w:proofErr w:type="spellStart"/>
            <w:r w:rsidRPr="00D4347A">
              <w:rPr>
                <w:lang w:val="es-MX"/>
              </w:rPr>
              <w:t>TieneModuloActivo</w:t>
            </w:r>
            <w:proofErr w:type="spellEnd"/>
            <w:r w:rsidRPr="00D4347A">
              <w:rPr>
                <w:lang w:val="es-MX"/>
              </w:rPr>
              <w:t xml:space="preserve"> y </w:t>
            </w:r>
            <w:proofErr w:type="spellStart"/>
            <w:r w:rsidRPr="00D4347A">
              <w:rPr>
                <w:lang w:val="es-MX"/>
              </w:rPr>
              <w:t>EsSuperAdmin</w:t>
            </w:r>
            <w:proofErr w:type="spellEnd"/>
            <w:r w:rsidRPr="00D4347A">
              <w:rPr>
                <w:lang w:val="es-MX"/>
              </w:rPr>
              <w:t xml:space="preserve"> aplicadas a las vistas.</w:t>
            </w:r>
          </w:p>
        </w:tc>
      </w:tr>
    </w:tbl>
    <w:p w14:paraId="4649DC82" w14:textId="77777777" w:rsidR="006C1065" w:rsidRPr="002E0CE1" w:rsidRDefault="00000000">
      <w:pPr>
        <w:pStyle w:val="Ttulo1"/>
        <w:spacing w:before="140" w:after="80"/>
        <w:rPr>
          <w:lang w:val="es-MX"/>
        </w:rPr>
      </w:pPr>
      <w:r w:rsidRPr="002E0CE1">
        <w:rPr>
          <w:rFonts w:ascii="Aptos" w:hAnsi="Aptos"/>
          <w:sz w:val="26"/>
          <w:lang w:val="es-MX"/>
        </w:rPr>
        <w:t>4  Definición de la salida de datos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16"/>
        <w:gridCol w:w="6408"/>
      </w:tblGrid>
      <w:tr w:rsidR="006C1065" w14:paraId="410A1A24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A9D38E7" w14:textId="77777777" w:rsidR="006C106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C9CA8F2" w14:textId="77777777" w:rsidR="006C106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Definición del equipo</w:t>
            </w:r>
          </w:p>
        </w:tc>
      </w:tr>
      <w:tr w:rsidR="006C1065" w:rsidRPr="002E0CE1" w14:paraId="33BD30F1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B99A2D5" w14:textId="77777777" w:rsidR="006C1065" w:rsidRPr="002E0CE1" w:rsidRDefault="00000000">
            <w:pPr>
              <w:spacing w:after="20"/>
              <w:rPr>
                <w:lang w:val="es-MX"/>
              </w:rPr>
            </w:pPr>
            <w:r w:rsidRPr="002E0CE1">
              <w:rPr>
                <w:color w:val="000000"/>
                <w:sz w:val="18"/>
                <w:lang w:val="es-MX"/>
              </w:rPr>
              <w:t>Datos de origen y tablas involucradas</w:t>
            </w:r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008915C" w14:textId="47936CCB" w:rsidR="006C1065" w:rsidRPr="002E0CE1" w:rsidRDefault="00D4347A">
            <w:pPr>
              <w:spacing w:after="20"/>
              <w:rPr>
                <w:lang w:val="es-MX"/>
              </w:rPr>
            </w:pPr>
            <w:r w:rsidRPr="00D4347A">
              <w:rPr>
                <w:lang w:val="es-MX"/>
              </w:rPr>
              <w:t xml:space="preserve">Tablas de la BD PostgreSQL: </w:t>
            </w:r>
            <w:proofErr w:type="spellStart"/>
            <w:r w:rsidRPr="00D4347A">
              <w:rPr>
                <w:lang w:val="es-MX"/>
              </w:rPr>
              <w:t>core_ordentrabajo</w:t>
            </w:r>
            <w:proofErr w:type="spellEnd"/>
            <w:r w:rsidRPr="00D4347A">
              <w:rPr>
                <w:lang w:val="es-MX"/>
              </w:rPr>
              <w:t xml:space="preserve">, </w:t>
            </w:r>
            <w:proofErr w:type="spellStart"/>
            <w:r w:rsidRPr="00D4347A">
              <w:rPr>
                <w:lang w:val="es-MX"/>
              </w:rPr>
              <w:t>core_vehiculo</w:t>
            </w:r>
            <w:proofErr w:type="spellEnd"/>
            <w:r w:rsidRPr="00D4347A">
              <w:rPr>
                <w:lang w:val="es-MX"/>
              </w:rPr>
              <w:t xml:space="preserve">, </w:t>
            </w:r>
            <w:proofErr w:type="spellStart"/>
            <w:r w:rsidRPr="00D4347A">
              <w:rPr>
                <w:lang w:val="es-MX"/>
              </w:rPr>
              <w:t>core_cliente</w:t>
            </w:r>
            <w:proofErr w:type="spellEnd"/>
            <w:r w:rsidRPr="00D4347A">
              <w:rPr>
                <w:lang w:val="es-MX"/>
              </w:rPr>
              <w:t xml:space="preserve">, </w:t>
            </w:r>
            <w:proofErr w:type="spellStart"/>
            <w:r w:rsidRPr="00D4347A">
              <w:rPr>
                <w:lang w:val="es-MX"/>
              </w:rPr>
              <w:t>core_tecnico</w:t>
            </w:r>
            <w:proofErr w:type="spellEnd"/>
            <w:r w:rsidRPr="00D4347A">
              <w:rPr>
                <w:lang w:val="es-MX"/>
              </w:rPr>
              <w:t xml:space="preserve"> y </w:t>
            </w:r>
            <w:proofErr w:type="spellStart"/>
            <w:r w:rsidRPr="00D4347A">
              <w:rPr>
                <w:lang w:val="es-MX"/>
              </w:rPr>
              <w:t>core_usuario</w:t>
            </w:r>
            <w:proofErr w:type="spellEnd"/>
          </w:p>
        </w:tc>
      </w:tr>
      <w:tr w:rsidR="006C1065" w:rsidRPr="002E0CE1" w14:paraId="2832303B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C0B6211" w14:textId="77777777" w:rsidR="006C1065" w:rsidRPr="002E0CE1" w:rsidRDefault="00000000">
            <w:pPr>
              <w:spacing w:after="20"/>
              <w:rPr>
                <w:lang w:val="es-MX"/>
              </w:rPr>
            </w:pPr>
            <w:r w:rsidRPr="002E0CE1">
              <w:rPr>
                <w:color w:val="000000"/>
                <w:sz w:val="18"/>
                <w:lang w:val="es-MX"/>
              </w:rPr>
              <w:t>Proceso, filtro, cálculo o regla aplicada</w:t>
            </w:r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BBE222E" w14:textId="3B73B224" w:rsidR="006C1065" w:rsidRPr="002E0CE1" w:rsidRDefault="00D4347A">
            <w:pPr>
              <w:spacing w:after="20"/>
              <w:rPr>
                <w:lang w:val="es-MX"/>
              </w:rPr>
            </w:pPr>
            <w:r w:rsidRPr="00D4347A">
              <w:rPr>
                <w:lang w:val="es-MX"/>
              </w:rPr>
              <w:t xml:space="preserve">Condicional que evalúa si el </w:t>
            </w:r>
            <w:proofErr w:type="spellStart"/>
            <w:r w:rsidRPr="00D4347A">
              <w:rPr>
                <w:lang w:val="es-MX"/>
              </w:rPr>
              <w:t>estado_anterior</w:t>
            </w:r>
            <w:proofErr w:type="spellEnd"/>
            <w:r w:rsidRPr="00D4347A">
              <w:rPr>
                <w:lang w:val="es-MX"/>
              </w:rPr>
              <w:t xml:space="preserve"> != </w:t>
            </w:r>
            <w:proofErr w:type="spellStart"/>
            <w:r w:rsidRPr="00D4347A">
              <w:rPr>
                <w:lang w:val="es-MX"/>
              </w:rPr>
              <w:t>orden_actualizada.estado</w:t>
            </w:r>
            <w:proofErr w:type="spellEnd"/>
            <w:r w:rsidRPr="00D4347A">
              <w:rPr>
                <w:lang w:val="es-MX"/>
              </w:rPr>
              <w:t>. Si se cumple, se extrae el email del cliente y se ejecuta una solicitud HTTP POST a la API externa.</w:t>
            </w:r>
          </w:p>
        </w:tc>
      </w:tr>
      <w:tr w:rsidR="006C1065" w:rsidRPr="00D4347A" w14:paraId="2CBFDE6E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8710207" w14:textId="77777777" w:rsidR="006C1065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Formato de salida </w:t>
            </w:r>
            <w:proofErr w:type="spellStart"/>
            <w:r>
              <w:rPr>
                <w:color w:val="000000"/>
                <w:sz w:val="18"/>
              </w:rPr>
              <w:t>seleccionado</w:t>
            </w:r>
            <w:proofErr w:type="spellEnd"/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267A209" w14:textId="01BAA3A0" w:rsidR="006C1065" w:rsidRPr="00D4347A" w:rsidRDefault="00D4347A">
            <w:pPr>
              <w:spacing w:after="20"/>
              <w:rPr>
                <w:lang w:val="es-MX"/>
              </w:rPr>
            </w:pPr>
            <w:r w:rsidRPr="00D4347A">
              <w:rPr>
                <w:lang w:val="es-MX"/>
              </w:rPr>
              <w:t xml:space="preserve">Mensaje de correo electrónico y respuesta HTTP 200 OK con los datos serializados para el </w:t>
            </w:r>
            <w:proofErr w:type="spellStart"/>
            <w:r w:rsidRPr="00D4347A">
              <w:rPr>
                <w:lang w:val="es-MX"/>
              </w:rPr>
              <w:t>Frontend</w:t>
            </w:r>
            <w:proofErr w:type="spellEnd"/>
            <w:r w:rsidRPr="00D4347A">
              <w:rPr>
                <w:lang w:val="es-MX"/>
              </w:rPr>
              <w:t>.</w:t>
            </w:r>
          </w:p>
        </w:tc>
      </w:tr>
      <w:tr w:rsidR="006C1065" w:rsidRPr="002E0CE1" w14:paraId="57882ED3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7C4ED6A" w14:textId="77777777" w:rsidR="006C1065" w:rsidRPr="002E0CE1" w:rsidRDefault="00000000">
            <w:pPr>
              <w:spacing w:after="20"/>
              <w:rPr>
                <w:lang w:val="es-MX"/>
              </w:rPr>
            </w:pPr>
            <w:r w:rsidRPr="002E0CE1">
              <w:rPr>
                <w:color w:val="000000"/>
                <w:sz w:val="18"/>
                <w:lang w:val="es-MX"/>
              </w:rPr>
              <w:t>Criterio para comprobar que la salida es correcta</w:t>
            </w:r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8D4D1FA" w14:textId="6972FBDD" w:rsidR="006C1065" w:rsidRPr="002E0CE1" w:rsidRDefault="00D450B8">
            <w:pPr>
              <w:spacing w:after="20"/>
              <w:rPr>
                <w:lang w:val="es-MX"/>
              </w:rPr>
            </w:pPr>
            <w:r w:rsidRPr="00D450B8">
              <w:rPr>
                <w:lang w:val="es-MX"/>
              </w:rPr>
              <w:t xml:space="preserve">El registro HTTP y la recepción visual del correo en la bandeja de pruebas del cliente con los datos exactos del </w:t>
            </w:r>
            <w:proofErr w:type="spellStart"/>
            <w:r w:rsidRPr="00D450B8">
              <w:rPr>
                <w:lang w:val="es-MX"/>
              </w:rPr>
              <w:t>backend</w:t>
            </w:r>
            <w:proofErr w:type="spellEnd"/>
            <w:r w:rsidRPr="00D450B8">
              <w:rPr>
                <w:lang w:val="es-MX"/>
              </w:rPr>
              <w:t>.</w:t>
            </w:r>
          </w:p>
        </w:tc>
      </w:tr>
    </w:tbl>
    <w:p w14:paraId="1E7927AD" w14:textId="77777777" w:rsidR="006C1065" w:rsidRPr="002E0CE1" w:rsidRDefault="00000000">
      <w:pPr>
        <w:pStyle w:val="Ttulo1"/>
        <w:spacing w:before="140" w:after="80"/>
        <w:rPr>
          <w:lang w:val="es-MX"/>
        </w:rPr>
      </w:pPr>
      <w:r w:rsidRPr="002E0CE1">
        <w:rPr>
          <w:rFonts w:ascii="Aptos" w:hAnsi="Aptos"/>
          <w:sz w:val="26"/>
          <w:lang w:val="es-MX"/>
        </w:rPr>
        <w:t>5  Plan de trabajo de la iteración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1584"/>
        <w:gridCol w:w="1080"/>
        <w:gridCol w:w="1080"/>
        <w:gridCol w:w="1224"/>
        <w:gridCol w:w="2088"/>
      </w:tblGrid>
      <w:tr w:rsidR="006C1065" w14:paraId="7DA767E3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8F3D537" w14:textId="77777777" w:rsidR="006C106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Tarea o </w:t>
            </w:r>
            <w:proofErr w:type="spellStart"/>
            <w:r>
              <w:rPr>
                <w:b/>
                <w:color w:val="FFFFFF"/>
                <w:sz w:val="18"/>
              </w:rPr>
              <w:t>actividad</w:t>
            </w:r>
            <w:proofErr w:type="spellEnd"/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D476FC1" w14:textId="77777777" w:rsidR="006C106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897119C" w14:textId="77777777" w:rsidR="006C106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Inicio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68B66FC" w14:textId="77777777" w:rsidR="006C106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Término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CFABF2A" w14:textId="77777777" w:rsidR="006C106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A84A47E" w14:textId="77777777" w:rsidR="006C106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Evidencia</w:t>
            </w:r>
          </w:p>
        </w:tc>
      </w:tr>
      <w:tr w:rsidR="006C1065" w:rsidRPr="00D450B8" w14:paraId="4E5E892F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A4961CF" w14:textId="0FA452C3" w:rsidR="006C1065" w:rsidRPr="00D450B8" w:rsidRDefault="00D450B8">
            <w:pPr>
              <w:spacing w:after="20"/>
              <w:rPr>
                <w:lang w:val="es-MX"/>
              </w:rPr>
            </w:pPr>
            <w:r w:rsidRPr="00D450B8">
              <w:rPr>
                <w:lang w:val="es-MX"/>
              </w:rPr>
              <w:t xml:space="preserve">El registro HTTP (Status Code 200/201 en consola) y la recepción visual del correo en </w:t>
            </w:r>
            <w:r w:rsidRPr="00D450B8">
              <w:rPr>
                <w:lang w:val="es-MX"/>
              </w:rPr>
              <w:lastRenderedPageBreak/>
              <w:t xml:space="preserve">la bandeja de pruebas del cliente con los datos exactos del </w:t>
            </w:r>
            <w:proofErr w:type="spellStart"/>
            <w:r w:rsidRPr="00D450B8">
              <w:rPr>
                <w:lang w:val="es-MX"/>
              </w:rPr>
              <w:t>backend</w:t>
            </w:r>
            <w:proofErr w:type="spellEnd"/>
            <w:r w:rsidRPr="00D450B8">
              <w:rPr>
                <w:lang w:val="es-MX"/>
              </w:rPr>
              <w:t>.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C39FCDF" w14:textId="77777777" w:rsidR="006C1065" w:rsidRPr="00D450B8" w:rsidRDefault="006C1065">
            <w:pPr>
              <w:spacing w:after="20"/>
              <w:rPr>
                <w:lang w:val="es-MX"/>
              </w:rPr>
            </w:pP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7A6B31B" w14:textId="77777777" w:rsidR="006C1065" w:rsidRPr="00D450B8" w:rsidRDefault="006C1065">
            <w:pPr>
              <w:spacing w:after="20"/>
              <w:rPr>
                <w:lang w:val="es-MX"/>
              </w:rPr>
            </w:pP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131E036" w14:textId="77777777" w:rsidR="006C1065" w:rsidRPr="00D450B8" w:rsidRDefault="006C1065">
            <w:pPr>
              <w:spacing w:after="20"/>
              <w:rPr>
                <w:lang w:val="es-MX"/>
              </w:rPr>
            </w:pP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1734372" w14:textId="77777777" w:rsidR="006C1065" w:rsidRPr="00D450B8" w:rsidRDefault="006C1065">
            <w:pPr>
              <w:spacing w:after="20"/>
              <w:rPr>
                <w:lang w:val="es-MX"/>
              </w:rPr>
            </w:pP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DEF3F5C" w14:textId="77777777" w:rsidR="006C1065" w:rsidRPr="00D450B8" w:rsidRDefault="006C1065">
            <w:pPr>
              <w:spacing w:after="20"/>
              <w:rPr>
                <w:lang w:val="es-MX"/>
              </w:rPr>
            </w:pPr>
          </w:p>
        </w:tc>
      </w:tr>
      <w:tr w:rsidR="00D450B8" w:rsidRPr="00D450B8" w14:paraId="424F861B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BC1A4F8" w14:textId="768A7472" w:rsidR="00D450B8" w:rsidRPr="00D450B8" w:rsidRDefault="00D450B8" w:rsidP="00D450B8">
            <w:pPr>
              <w:spacing w:after="20"/>
              <w:rPr>
                <w:lang w:val="es-MX"/>
              </w:rPr>
            </w:pPr>
            <w:r w:rsidRPr="00D450B8">
              <w:rPr>
                <w:lang w:val="es-MX"/>
              </w:rPr>
              <w:t>Lógica condicional de suma de Stock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EE29036" w14:textId="091AF0F8" w:rsidR="00D450B8" w:rsidRPr="00D450B8" w:rsidRDefault="00D450B8" w:rsidP="00D450B8">
            <w:pPr>
              <w:spacing w:after="20"/>
              <w:rPr>
                <w:lang w:val="es-MX"/>
              </w:rPr>
            </w:pPr>
            <w:r w:rsidRPr="00D450B8">
              <w:rPr>
                <w:lang w:val="es-MX"/>
              </w:rPr>
              <w:t>Sebastián Ruz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4C36AD2" w14:textId="55DDA2C3" w:rsidR="00D450B8" w:rsidRPr="00D450B8" w:rsidRDefault="00D450B8" w:rsidP="00D450B8">
            <w:pPr>
              <w:spacing w:after="20"/>
              <w:rPr>
                <w:lang w:val="es-MX"/>
              </w:rPr>
            </w:pPr>
            <w:r>
              <w:rPr>
                <w:lang w:val="es-MX"/>
              </w:rPr>
              <w:t>20/09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7E5AFDD" w14:textId="70C20BA7" w:rsidR="00D450B8" w:rsidRPr="00D450B8" w:rsidRDefault="00D450B8" w:rsidP="00D450B8">
            <w:pPr>
              <w:spacing w:after="20"/>
              <w:rPr>
                <w:lang w:val="es-MX"/>
              </w:rPr>
            </w:pPr>
            <w:r>
              <w:rPr>
                <w:lang w:val="es-MX"/>
              </w:rPr>
              <w:t>25/09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1988642" w14:textId="103BBC57" w:rsidR="00D450B8" w:rsidRPr="00D450B8" w:rsidRDefault="00D450B8" w:rsidP="00D450B8">
            <w:pPr>
              <w:spacing w:after="20"/>
              <w:rPr>
                <w:lang w:val="es-MX"/>
              </w:rPr>
            </w:pPr>
            <w:r w:rsidRPr="00D450B8">
              <w:rPr>
                <w:lang w:val="es-MX"/>
              </w:rPr>
              <w:t>Terminado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36344B3" w14:textId="3D59D64E" w:rsidR="00D450B8" w:rsidRPr="00D450B8" w:rsidRDefault="00AC1268" w:rsidP="00D450B8">
            <w:pPr>
              <w:spacing w:after="20"/>
              <w:rPr>
                <w:lang w:val="es-MX"/>
              </w:rPr>
            </w:pPr>
            <w:r w:rsidRPr="00AC1268">
              <w:rPr>
                <w:lang w:val="es-MX"/>
              </w:rPr>
              <w:t xml:space="preserve">Uso de </w:t>
            </w:r>
            <w:proofErr w:type="spellStart"/>
            <w:r w:rsidRPr="00AC1268">
              <w:rPr>
                <w:lang w:val="es-MX"/>
              </w:rPr>
              <w:t>filters</w:t>
            </w:r>
            <w:proofErr w:type="spellEnd"/>
            <w:r w:rsidRPr="00AC1268">
              <w:rPr>
                <w:lang w:val="es-MX"/>
              </w:rPr>
              <w:t xml:space="preserve"> en el </w:t>
            </w:r>
            <w:proofErr w:type="spellStart"/>
            <w:r w:rsidRPr="00AC1268">
              <w:rPr>
                <w:lang w:val="es-MX"/>
              </w:rPr>
              <w:t>backend</w:t>
            </w:r>
            <w:proofErr w:type="spellEnd"/>
            <w:r w:rsidRPr="00AC1268">
              <w:rPr>
                <w:lang w:val="es-MX"/>
              </w:rPr>
              <w:t>.</w:t>
            </w:r>
          </w:p>
        </w:tc>
      </w:tr>
      <w:tr w:rsidR="00D450B8" w:rsidRPr="00D450B8" w14:paraId="0D0AE703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FD8960B" w14:textId="53A0A788" w:rsidR="00D450B8" w:rsidRPr="00D450B8" w:rsidRDefault="00D450B8" w:rsidP="00D450B8">
            <w:pPr>
              <w:spacing w:after="20"/>
              <w:rPr>
                <w:lang w:val="es-MX"/>
              </w:rPr>
            </w:pPr>
            <w:r w:rsidRPr="00D450B8">
              <w:rPr>
                <w:lang w:val="es-MX"/>
              </w:rPr>
              <w:t>Fusión de modelos y correcciones SQL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30114D7" w14:textId="1B2BCFEA" w:rsidR="00D450B8" w:rsidRPr="00D450B8" w:rsidRDefault="00AC1268" w:rsidP="00D450B8">
            <w:pPr>
              <w:spacing w:after="20"/>
              <w:rPr>
                <w:lang w:val="es-MX"/>
              </w:rPr>
            </w:pPr>
            <w:r>
              <w:rPr>
                <w:lang w:val="es-MX"/>
              </w:rPr>
              <w:t>Dixon Vargas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B8944DC" w14:textId="57B54D95" w:rsidR="00D450B8" w:rsidRPr="00D450B8" w:rsidRDefault="00AC1268" w:rsidP="00D450B8">
            <w:pPr>
              <w:spacing w:after="20"/>
              <w:rPr>
                <w:lang w:val="es-MX"/>
              </w:rPr>
            </w:pPr>
            <w:r>
              <w:rPr>
                <w:lang w:val="es-MX"/>
              </w:rPr>
              <w:t>15/09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C239412" w14:textId="1E43E828" w:rsidR="00D450B8" w:rsidRPr="00D450B8" w:rsidRDefault="00AC1268" w:rsidP="00D450B8">
            <w:pPr>
              <w:spacing w:after="20"/>
              <w:rPr>
                <w:lang w:val="es-MX"/>
              </w:rPr>
            </w:pPr>
            <w:r>
              <w:rPr>
                <w:lang w:val="es-MX"/>
              </w:rPr>
              <w:t>16/09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BF462D0" w14:textId="5EB51CF0" w:rsidR="00D450B8" w:rsidRPr="00D450B8" w:rsidRDefault="00D450B8" w:rsidP="00D450B8">
            <w:pPr>
              <w:spacing w:after="20"/>
              <w:rPr>
                <w:lang w:val="es-MX"/>
              </w:rPr>
            </w:pPr>
            <w:r w:rsidRPr="00D450B8">
              <w:rPr>
                <w:lang w:val="es-MX"/>
              </w:rPr>
              <w:t>Terminado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97F8B2B" w14:textId="3E242550" w:rsidR="00D450B8" w:rsidRPr="00D450B8" w:rsidRDefault="00AC1268" w:rsidP="00D450B8">
            <w:pPr>
              <w:spacing w:after="20"/>
              <w:rPr>
                <w:lang w:val="es-MX"/>
              </w:rPr>
            </w:pPr>
            <w:r w:rsidRPr="00AC1268">
              <w:rPr>
                <w:lang w:val="es-MX"/>
              </w:rPr>
              <w:t>Ejecución directa de ALTER TABLE para reglas UNIQUE en BD.</w:t>
            </w:r>
          </w:p>
        </w:tc>
      </w:tr>
    </w:tbl>
    <w:p w14:paraId="764D1143" w14:textId="77777777" w:rsidR="006C1065" w:rsidRPr="002E0CE1" w:rsidRDefault="00000000">
      <w:pPr>
        <w:pStyle w:val="Ttulo1"/>
        <w:pageBreakBefore/>
        <w:spacing w:before="140" w:after="80"/>
        <w:rPr>
          <w:lang w:val="es-MX"/>
        </w:rPr>
      </w:pPr>
      <w:r w:rsidRPr="002E0CE1">
        <w:rPr>
          <w:rFonts w:ascii="Aptos" w:hAnsi="Aptos"/>
          <w:sz w:val="26"/>
          <w:lang w:val="es-MX"/>
        </w:rPr>
        <w:lastRenderedPageBreak/>
        <w:t>6  Demostración de la salida y del avance acumulado</w:t>
      </w:r>
    </w:p>
    <w:p w14:paraId="059C39DE" w14:textId="77777777" w:rsidR="006C1065" w:rsidRPr="002E0CE1" w:rsidRDefault="00000000">
      <w:pPr>
        <w:spacing w:after="80" w:line="252" w:lineRule="auto"/>
        <w:rPr>
          <w:lang w:val="es-MX"/>
        </w:rPr>
      </w:pPr>
      <w:r w:rsidRPr="002E0CE1">
        <w:rPr>
          <w:color w:val="000000"/>
          <w:lang w:val="es-MX"/>
        </w:rPr>
        <w:t>En la siguiente reunión, el equipo deberá ejecutar el flujo desde la aplicación y demostrar la salida de datos. También deberá recorrer las funcionalidades desarrolladas desde la primera iteración e indicar cuáles funcionan, cuáles requieren ajustes y cuáles permanecen pendientes.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72"/>
        <w:gridCol w:w="3816"/>
        <w:gridCol w:w="2736"/>
      </w:tblGrid>
      <w:tr w:rsidR="006C1065" w14:paraId="22294906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564BD4F" w14:textId="77777777" w:rsidR="006C106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4BF5A5E" w14:textId="77777777" w:rsidR="006C106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Evidencia observada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BFA7363" w14:textId="77777777" w:rsidR="006C106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Evaluación</w:t>
            </w:r>
          </w:p>
        </w:tc>
      </w:tr>
      <w:tr w:rsidR="006C1065" w:rsidRPr="00AC1268" w14:paraId="71D9286B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4E33D87" w14:textId="77777777" w:rsidR="006C1065" w:rsidRPr="002E0CE1" w:rsidRDefault="00000000">
            <w:pPr>
              <w:spacing w:after="20"/>
              <w:rPr>
                <w:lang w:val="es-MX"/>
              </w:rPr>
            </w:pPr>
            <w:r w:rsidRPr="002E0CE1">
              <w:rPr>
                <w:color w:val="000000"/>
                <w:sz w:val="18"/>
                <w:lang w:val="es-MX"/>
              </w:rPr>
              <w:t>1  Mostrar los datos de origen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CBC2F6C" w14:textId="77777777" w:rsidR="006C1065" w:rsidRPr="002E0CE1" w:rsidRDefault="006C1065">
            <w:pPr>
              <w:spacing w:after="20"/>
              <w:rPr>
                <w:lang w:val="es-MX"/>
              </w:rPr>
            </w:pP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A7411BC" w14:textId="338A6209" w:rsidR="006C1065" w:rsidRPr="00AC1268" w:rsidRDefault="00AC1268">
            <w:pPr>
              <w:spacing w:after="20"/>
              <w:rPr>
                <w:lang w:val="es-MX"/>
              </w:rPr>
            </w:pPr>
            <w:r w:rsidRPr="00AC1268">
              <w:rPr>
                <w:color w:val="000000"/>
                <w:sz w:val="18"/>
                <w:lang w:val="es-MX"/>
              </w:rPr>
              <w:t>X</w:t>
            </w:r>
            <w:r w:rsidR="00000000" w:rsidRPr="00AC1268">
              <w:rPr>
                <w:color w:val="000000"/>
                <w:sz w:val="18"/>
                <w:lang w:val="es-MX"/>
              </w:rPr>
              <w:t xml:space="preserve"> Logrado  ☐ Parcial  ☐ No logrado</w:t>
            </w:r>
          </w:p>
        </w:tc>
      </w:tr>
      <w:tr w:rsidR="006C1065" w:rsidRPr="00AC1268" w14:paraId="6E883F65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2F089E2" w14:textId="77777777" w:rsidR="006C1065" w:rsidRPr="002E0CE1" w:rsidRDefault="00000000">
            <w:pPr>
              <w:spacing w:after="20"/>
              <w:rPr>
                <w:lang w:val="es-MX"/>
              </w:rPr>
            </w:pPr>
            <w:r w:rsidRPr="002E0CE1">
              <w:rPr>
                <w:color w:val="000000"/>
                <w:sz w:val="18"/>
                <w:lang w:val="es-MX"/>
              </w:rPr>
              <w:t>2  Ejecutar el proceso desde la aplicación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0E66410" w14:textId="77777777" w:rsidR="006C1065" w:rsidRPr="002E0CE1" w:rsidRDefault="006C1065">
            <w:pPr>
              <w:spacing w:after="20"/>
              <w:rPr>
                <w:lang w:val="es-MX"/>
              </w:rPr>
            </w:pP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199A629" w14:textId="48E99292" w:rsidR="006C1065" w:rsidRPr="00AC1268" w:rsidRDefault="00AC1268">
            <w:pPr>
              <w:spacing w:after="20"/>
              <w:rPr>
                <w:lang w:val="es-MX"/>
              </w:rPr>
            </w:pPr>
            <w:r w:rsidRPr="00AC1268">
              <w:rPr>
                <w:color w:val="000000"/>
                <w:sz w:val="18"/>
                <w:lang w:val="es-MX"/>
              </w:rPr>
              <w:t>X</w:t>
            </w:r>
            <w:r w:rsidR="00000000" w:rsidRPr="00AC1268">
              <w:rPr>
                <w:color w:val="000000"/>
                <w:sz w:val="18"/>
                <w:lang w:val="es-MX"/>
              </w:rPr>
              <w:t xml:space="preserve"> Logrado  ☐ Parcial  ☐ No logrado</w:t>
            </w:r>
          </w:p>
        </w:tc>
      </w:tr>
      <w:tr w:rsidR="006C1065" w:rsidRPr="00AC1268" w14:paraId="2E27B873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BF4F0FC" w14:textId="77777777" w:rsidR="006C1065" w:rsidRPr="002E0CE1" w:rsidRDefault="00000000">
            <w:pPr>
              <w:spacing w:after="20"/>
              <w:rPr>
                <w:lang w:val="es-MX"/>
              </w:rPr>
            </w:pPr>
            <w:r w:rsidRPr="002E0CE1">
              <w:rPr>
                <w:color w:val="000000"/>
                <w:sz w:val="18"/>
                <w:lang w:val="es-MX"/>
              </w:rPr>
              <w:t>3  Visualizar la salida de datos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ECDF7F1" w14:textId="77777777" w:rsidR="006C1065" w:rsidRPr="002E0CE1" w:rsidRDefault="006C1065">
            <w:pPr>
              <w:spacing w:after="20"/>
              <w:rPr>
                <w:lang w:val="es-MX"/>
              </w:rPr>
            </w:pP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EADD741" w14:textId="3CC97B15" w:rsidR="006C1065" w:rsidRPr="00AC1268" w:rsidRDefault="00AC1268">
            <w:pPr>
              <w:spacing w:after="20"/>
              <w:rPr>
                <w:lang w:val="es-MX"/>
              </w:rPr>
            </w:pPr>
            <w:r w:rsidRPr="00AC1268">
              <w:rPr>
                <w:color w:val="000000"/>
                <w:sz w:val="18"/>
                <w:lang w:val="es-MX"/>
              </w:rPr>
              <w:t>X</w:t>
            </w:r>
            <w:r w:rsidR="00000000" w:rsidRPr="00AC1268">
              <w:rPr>
                <w:color w:val="000000"/>
                <w:sz w:val="18"/>
                <w:lang w:val="es-MX"/>
              </w:rPr>
              <w:t xml:space="preserve"> Logrado  ☐ Parcial  ☐ No logrado</w:t>
            </w:r>
          </w:p>
        </w:tc>
      </w:tr>
      <w:tr w:rsidR="006C1065" w:rsidRPr="00AC1268" w14:paraId="424CF8EC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4DBD377" w14:textId="77777777" w:rsidR="006C1065" w:rsidRPr="002E0CE1" w:rsidRDefault="00000000">
            <w:pPr>
              <w:spacing w:after="20"/>
              <w:rPr>
                <w:lang w:val="es-MX"/>
              </w:rPr>
            </w:pPr>
            <w:r w:rsidRPr="002E0CE1">
              <w:rPr>
                <w:color w:val="000000"/>
                <w:sz w:val="18"/>
                <w:lang w:val="es-MX"/>
              </w:rPr>
              <w:t>4  Comprobar que el resultado es correcto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04C6535" w14:textId="77777777" w:rsidR="006C1065" w:rsidRPr="002E0CE1" w:rsidRDefault="006C1065">
            <w:pPr>
              <w:spacing w:after="20"/>
              <w:rPr>
                <w:lang w:val="es-MX"/>
              </w:rPr>
            </w:pP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DD36816" w14:textId="0F197FA6" w:rsidR="006C1065" w:rsidRPr="00AC1268" w:rsidRDefault="00AC1268">
            <w:pPr>
              <w:spacing w:after="20"/>
              <w:rPr>
                <w:lang w:val="es-MX"/>
              </w:rPr>
            </w:pPr>
            <w:r w:rsidRPr="00AC1268">
              <w:rPr>
                <w:color w:val="000000"/>
                <w:sz w:val="18"/>
                <w:lang w:val="es-MX"/>
              </w:rPr>
              <w:t>X</w:t>
            </w:r>
            <w:r w:rsidR="00000000" w:rsidRPr="00AC1268">
              <w:rPr>
                <w:color w:val="000000"/>
                <w:sz w:val="18"/>
                <w:lang w:val="es-MX"/>
              </w:rPr>
              <w:t xml:space="preserve"> Logrado  ☐ Parcial  ☐ No logrado</w:t>
            </w:r>
          </w:p>
        </w:tc>
      </w:tr>
      <w:tr w:rsidR="006C1065" w:rsidRPr="00AC1268" w14:paraId="26EFAF35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DF642EA" w14:textId="77777777" w:rsidR="006C1065" w:rsidRPr="002E0CE1" w:rsidRDefault="00000000">
            <w:pPr>
              <w:spacing w:after="20"/>
              <w:rPr>
                <w:lang w:val="es-MX"/>
              </w:rPr>
            </w:pPr>
            <w:r w:rsidRPr="002E0CE1">
              <w:rPr>
                <w:color w:val="000000"/>
                <w:sz w:val="18"/>
                <w:lang w:val="es-MX"/>
              </w:rPr>
              <w:t>5  Demostrar funcionalidades de iteraciones 01 y 02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B71C1EF" w14:textId="77777777" w:rsidR="006C1065" w:rsidRPr="002E0CE1" w:rsidRDefault="006C1065">
            <w:pPr>
              <w:spacing w:after="20"/>
              <w:rPr>
                <w:lang w:val="es-MX"/>
              </w:rPr>
            </w:pP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629A6C6" w14:textId="7A4E299E" w:rsidR="006C1065" w:rsidRPr="00AC1268" w:rsidRDefault="00AC1268">
            <w:pPr>
              <w:spacing w:after="20"/>
              <w:rPr>
                <w:lang w:val="es-MX"/>
              </w:rPr>
            </w:pPr>
            <w:r w:rsidRPr="00AC1268">
              <w:rPr>
                <w:color w:val="000000"/>
                <w:sz w:val="18"/>
                <w:lang w:val="es-MX"/>
              </w:rPr>
              <w:t>X</w:t>
            </w:r>
            <w:r w:rsidR="00000000" w:rsidRPr="00AC1268">
              <w:rPr>
                <w:color w:val="000000"/>
                <w:sz w:val="18"/>
                <w:lang w:val="es-MX"/>
              </w:rPr>
              <w:t xml:space="preserve"> Logrado  ☐ Parcial  ☐ No logrado</w:t>
            </w:r>
          </w:p>
        </w:tc>
      </w:tr>
      <w:tr w:rsidR="006C1065" w:rsidRPr="00AC1268" w14:paraId="18D9E976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4213D59" w14:textId="77777777" w:rsidR="006C1065" w:rsidRPr="002E0CE1" w:rsidRDefault="00000000">
            <w:pPr>
              <w:spacing w:after="20"/>
              <w:rPr>
                <w:lang w:val="es-MX"/>
              </w:rPr>
            </w:pPr>
            <w:r w:rsidRPr="002E0CE1">
              <w:rPr>
                <w:color w:val="000000"/>
                <w:sz w:val="18"/>
                <w:lang w:val="es-MX"/>
              </w:rPr>
              <w:t>6  Identificar brechas y funcionalidades pendientes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A3B68E9" w14:textId="77777777" w:rsidR="006C1065" w:rsidRPr="002E0CE1" w:rsidRDefault="006C1065">
            <w:pPr>
              <w:spacing w:after="20"/>
              <w:rPr>
                <w:lang w:val="es-MX"/>
              </w:rPr>
            </w:pP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434637F" w14:textId="3C23EB8E" w:rsidR="006C1065" w:rsidRPr="00AC1268" w:rsidRDefault="00AC1268">
            <w:pPr>
              <w:spacing w:after="20"/>
              <w:rPr>
                <w:lang w:val="es-MX"/>
              </w:rPr>
            </w:pPr>
            <w:r w:rsidRPr="00AC1268">
              <w:rPr>
                <w:color w:val="000000"/>
                <w:sz w:val="18"/>
                <w:lang w:val="es-MX"/>
              </w:rPr>
              <w:t>X</w:t>
            </w:r>
            <w:r w:rsidR="00000000" w:rsidRPr="00AC1268">
              <w:rPr>
                <w:color w:val="000000"/>
                <w:sz w:val="18"/>
                <w:lang w:val="es-MX"/>
              </w:rPr>
              <w:t xml:space="preserve"> Logrado  ☐ Parcial  ☐ No logrado</w:t>
            </w:r>
          </w:p>
        </w:tc>
      </w:tr>
    </w:tbl>
    <w:p w14:paraId="7ADE241D" w14:textId="77777777" w:rsidR="006C1065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t xml:space="preserve">7  </w:t>
      </w:r>
      <w:proofErr w:type="spellStart"/>
      <w:r>
        <w:rPr>
          <w:rFonts w:ascii="Aptos" w:hAnsi="Aptos"/>
          <w:sz w:val="26"/>
        </w:rPr>
        <w:t>Revisión</w:t>
      </w:r>
      <w:proofErr w:type="spellEnd"/>
      <w:r>
        <w:rPr>
          <w:rFonts w:ascii="Aptos" w:hAnsi="Aptos"/>
          <w:sz w:val="26"/>
        </w:rPr>
        <w:t xml:space="preserve"> del </w:t>
      </w:r>
      <w:proofErr w:type="spellStart"/>
      <w:r>
        <w:rPr>
          <w:rFonts w:ascii="Aptos" w:hAnsi="Aptos"/>
          <w:sz w:val="26"/>
        </w:rPr>
        <w:t>incremento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4248"/>
        <w:gridCol w:w="2736"/>
      </w:tblGrid>
      <w:tr w:rsidR="006C1065" w14:paraId="695C9704" w14:textId="77777777">
        <w:trPr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1C5AFB" w14:textId="77777777" w:rsidR="006C106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5DB1F22" w14:textId="77777777" w:rsidR="006C106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o evidencia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2462DEC" w14:textId="77777777" w:rsidR="006C106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Evaluación del equipo</w:t>
            </w:r>
          </w:p>
        </w:tc>
      </w:tr>
      <w:tr w:rsidR="006C1065" w:rsidRPr="00AC1268" w14:paraId="40F9D572" w14:textId="77777777">
        <w:trPr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01A5DF4" w14:textId="77777777" w:rsidR="006C1065" w:rsidRPr="002E0CE1" w:rsidRDefault="00000000">
            <w:pPr>
              <w:spacing w:after="20"/>
              <w:rPr>
                <w:lang w:val="es-MX"/>
              </w:rPr>
            </w:pPr>
            <w:r w:rsidRPr="002E0CE1">
              <w:rPr>
                <w:color w:val="000000"/>
                <w:sz w:val="18"/>
                <w:lang w:val="es-MX"/>
              </w:rPr>
              <w:t>¿La salida responde a una necesidad del usuario?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E9329E4" w14:textId="77777777" w:rsidR="006C1065" w:rsidRPr="002E0CE1" w:rsidRDefault="006C1065">
            <w:pPr>
              <w:spacing w:after="20"/>
              <w:rPr>
                <w:lang w:val="es-MX"/>
              </w:rPr>
            </w:pP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EBAD7E8" w14:textId="1791D8FD" w:rsidR="006C1065" w:rsidRPr="00AC1268" w:rsidRDefault="00AC1268">
            <w:pPr>
              <w:spacing w:after="20"/>
              <w:rPr>
                <w:lang w:val="es-MX"/>
              </w:rPr>
            </w:pPr>
            <w:r w:rsidRPr="00AC1268">
              <w:rPr>
                <w:color w:val="000000"/>
                <w:sz w:val="18"/>
                <w:lang w:val="es-MX"/>
              </w:rPr>
              <w:t>X</w:t>
            </w:r>
            <w:r w:rsidR="00000000" w:rsidRPr="00AC1268">
              <w:rPr>
                <w:color w:val="000000"/>
                <w:sz w:val="18"/>
                <w:lang w:val="es-MX"/>
              </w:rPr>
              <w:t xml:space="preserve"> Logrado  ☐ Parcial  ☐ No logrado</w:t>
            </w:r>
          </w:p>
        </w:tc>
      </w:tr>
      <w:tr w:rsidR="006C1065" w:rsidRPr="00AC1268" w14:paraId="0A8DEB7E" w14:textId="77777777">
        <w:trPr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B7E3B0C" w14:textId="77777777" w:rsidR="006C1065" w:rsidRPr="002E0CE1" w:rsidRDefault="00000000">
            <w:pPr>
              <w:spacing w:after="20"/>
              <w:rPr>
                <w:lang w:val="es-MX"/>
              </w:rPr>
            </w:pPr>
            <w:r w:rsidRPr="002E0CE1">
              <w:rPr>
                <w:color w:val="000000"/>
                <w:sz w:val="18"/>
                <w:lang w:val="es-MX"/>
              </w:rPr>
              <w:t>¿El resultado coincide con los datos y el proceso?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4AC23E2" w14:textId="77777777" w:rsidR="006C1065" w:rsidRPr="002E0CE1" w:rsidRDefault="006C1065">
            <w:pPr>
              <w:spacing w:after="20"/>
              <w:rPr>
                <w:lang w:val="es-MX"/>
              </w:rPr>
            </w:pP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AE97DDB" w14:textId="59D4F9F3" w:rsidR="006C1065" w:rsidRPr="00AC1268" w:rsidRDefault="00AC1268">
            <w:pPr>
              <w:spacing w:after="20"/>
              <w:rPr>
                <w:lang w:val="es-MX"/>
              </w:rPr>
            </w:pPr>
            <w:r w:rsidRPr="00AC1268">
              <w:rPr>
                <w:color w:val="000000"/>
                <w:sz w:val="18"/>
                <w:lang w:val="es-MX"/>
              </w:rPr>
              <w:t>X</w:t>
            </w:r>
            <w:r w:rsidR="00000000" w:rsidRPr="00AC1268">
              <w:rPr>
                <w:color w:val="000000"/>
                <w:sz w:val="18"/>
                <w:lang w:val="es-MX"/>
              </w:rPr>
              <w:t xml:space="preserve"> Logrado  ☐ Parcial  ☐ No logrado</w:t>
            </w:r>
          </w:p>
        </w:tc>
      </w:tr>
      <w:tr w:rsidR="006C1065" w:rsidRPr="00AC1268" w14:paraId="153CB401" w14:textId="77777777">
        <w:trPr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18FE558" w14:textId="77777777" w:rsidR="006C1065" w:rsidRPr="002E0CE1" w:rsidRDefault="00000000">
            <w:pPr>
              <w:spacing w:after="20"/>
              <w:rPr>
                <w:lang w:val="es-MX"/>
              </w:rPr>
            </w:pPr>
            <w:r w:rsidRPr="002E0CE1">
              <w:rPr>
                <w:color w:val="000000"/>
                <w:sz w:val="18"/>
                <w:lang w:val="es-MX"/>
              </w:rPr>
              <w:t>¿Qué funcionalidades acumuladas requieren ajustes?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85E06A9" w14:textId="77777777" w:rsidR="006C1065" w:rsidRPr="002E0CE1" w:rsidRDefault="006C1065">
            <w:pPr>
              <w:spacing w:after="20"/>
              <w:rPr>
                <w:lang w:val="es-MX"/>
              </w:rPr>
            </w:pP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A3242E3" w14:textId="584F17BB" w:rsidR="006C1065" w:rsidRPr="00AC1268" w:rsidRDefault="00000000">
            <w:pPr>
              <w:spacing w:after="20"/>
              <w:rPr>
                <w:lang w:val="es-MX"/>
              </w:rPr>
            </w:pPr>
            <w:r w:rsidRPr="00AC1268">
              <w:rPr>
                <w:color w:val="000000"/>
                <w:sz w:val="18"/>
                <w:lang w:val="es-MX"/>
              </w:rPr>
              <w:t xml:space="preserve">☐ Logrado  </w:t>
            </w:r>
            <w:r w:rsidR="00AC1268" w:rsidRPr="00AC1268">
              <w:rPr>
                <w:color w:val="000000"/>
                <w:sz w:val="18"/>
                <w:lang w:val="es-MX"/>
              </w:rPr>
              <w:t>X</w:t>
            </w:r>
            <w:r w:rsidRPr="00AC1268">
              <w:rPr>
                <w:color w:val="000000"/>
                <w:sz w:val="18"/>
                <w:lang w:val="es-MX"/>
              </w:rPr>
              <w:t xml:space="preserve"> Parcial  ☐ No logrado</w:t>
            </w:r>
          </w:p>
        </w:tc>
      </w:tr>
    </w:tbl>
    <w:p w14:paraId="54D248AA" w14:textId="77777777" w:rsidR="006C1065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t xml:space="preserve">8  </w:t>
      </w:r>
      <w:proofErr w:type="spellStart"/>
      <w:r>
        <w:rPr>
          <w:rFonts w:ascii="Aptos" w:hAnsi="Aptos"/>
          <w:sz w:val="26"/>
        </w:rPr>
        <w:t>Bloqueos</w:t>
      </w:r>
      <w:proofErr w:type="spellEnd"/>
      <w:r>
        <w:rPr>
          <w:rFonts w:ascii="Aptos" w:hAnsi="Aptos"/>
          <w:sz w:val="26"/>
        </w:rPr>
        <w:t xml:space="preserve"> </w:t>
      </w:r>
      <w:proofErr w:type="spellStart"/>
      <w:r>
        <w:rPr>
          <w:rFonts w:ascii="Aptos" w:hAnsi="Aptos"/>
          <w:sz w:val="26"/>
        </w:rPr>
        <w:t>riesgos</w:t>
      </w:r>
      <w:proofErr w:type="spellEnd"/>
      <w:r>
        <w:rPr>
          <w:rFonts w:ascii="Aptos" w:hAnsi="Aptos"/>
          <w:sz w:val="26"/>
        </w:rPr>
        <w:t xml:space="preserve"> y decisiones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2880"/>
        <w:gridCol w:w="2160"/>
      </w:tblGrid>
      <w:tr w:rsidR="006C1065" w14:paraId="07EA0522" w14:textId="77777777">
        <w:trPr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23A9018" w14:textId="77777777" w:rsidR="006C106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Bloqueo o riesgo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BB69AEC" w14:textId="77777777" w:rsidR="006C106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Impacto en la solución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621E08" w14:textId="77777777" w:rsidR="006C106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Acción acordada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A2711FE" w14:textId="77777777" w:rsidR="006C106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Responsable y fecha</w:t>
            </w:r>
          </w:p>
        </w:tc>
      </w:tr>
      <w:tr w:rsidR="006C1065" w:rsidRPr="00AC1268" w14:paraId="4CE3ED4E" w14:textId="77777777">
        <w:trPr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D3A43F" w14:textId="00B98A89" w:rsidR="006C1065" w:rsidRPr="00AC1268" w:rsidRDefault="00AC1268">
            <w:pPr>
              <w:spacing w:after="20"/>
              <w:rPr>
                <w:lang w:val="es-MX"/>
              </w:rPr>
            </w:pPr>
            <w:r w:rsidRPr="00AC1268">
              <w:rPr>
                <w:lang w:val="es-MX"/>
              </w:rPr>
              <w:t>Inconsistencia de datos por texto libre: Al escribir modelos en inventario ("Toyota" vs "</w:t>
            </w:r>
            <w:proofErr w:type="spellStart"/>
            <w:r w:rsidRPr="00AC1268">
              <w:rPr>
                <w:lang w:val="es-MX"/>
              </w:rPr>
              <w:t>toyota</w:t>
            </w:r>
            <w:proofErr w:type="spellEnd"/>
            <w:r w:rsidRPr="00AC1268">
              <w:rPr>
                <w:lang w:val="es-MX"/>
              </w:rPr>
              <w:t xml:space="preserve"> (2)") el sistema creaba duplicados.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D50D5E2" w14:textId="2276A997" w:rsidR="006C1065" w:rsidRPr="00AC1268" w:rsidRDefault="00AC1268">
            <w:pPr>
              <w:spacing w:after="20"/>
              <w:rPr>
                <w:lang w:val="es-MX"/>
              </w:rPr>
            </w:pPr>
            <w:r w:rsidRPr="00AC1268">
              <w:rPr>
                <w:lang w:val="es-MX"/>
              </w:rPr>
              <w:t>Falsos faltantes de stock y desorden en la base de datos.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12A2681" w14:textId="6F045CD1" w:rsidR="006C1065" w:rsidRPr="00AC1268" w:rsidRDefault="00AC1268">
            <w:pPr>
              <w:spacing w:after="20"/>
              <w:rPr>
                <w:lang w:val="es-MX"/>
              </w:rPr>
            </w:pPr>
            <w:r w:rsidRPr="00AC1268">
              <w:rPr>
                <w:lang w:val="es-MX"/>
              </w:rPr>
              <w:t xml:space="preserve">Se mejoró la lógica en el </w:t>
            </w:r>
            <w:proofErr w:type="spellStart"/>
            <w:r w:rsidRPr="00AC1268">
              <w:rPr>
                <w:lang w:val="es-MX"/>
              </w:rPr>
              <w:t>backend</w:t>
            </w:r>
            <w:proofErr w:type="spellEnd"/>
            <w:r w:rsidRPr="00AC1268">
              <w:rPr>
                <w:lang w:val="es-MX"/>
              </w:rPr>
              <w:t xml:space="preserve"> (Uso de .</w:t>
            </w:r>
            <w:proofErr w:type="spellStart"/>
            <w:r w:rsidRPr="00AC1268">
              <w:rPr>
                <w:lang w:val="es-MX"/>
              </w:rPr>
              <w:t>strip</w:t>
            </w:r>
            <w:proofErr w:type="spellEnd"/>
            <w:r w:rsidRPr="00AC1268">
              <w:rPr>
                <w:lang w:val="es-MX"/>
              </w:rPr>
              <w:t>(), __</w:t>
            </w:r>
            <w:proofErr w:type="spellStart"/>
            <w:r w:rsidRPr="00AC1268">
              <w:rPr>
                <w:lang w:val="es-MX"/>
              </w:rPr>
              <w:t>iexact</w:t>
            </w:r>
            <w:proofErr w:type="spellEnd"/>
            <w:r w:rsidRPr="00AC1268">
              <w:rPr>
                <w:lang w:val="es-MX"/>
              </w:rPr>
              <w:t xml:space="preserve"> y búsquedas flexibles). A futuro se evaluará migrar a un selector múltiple.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913EFD1" w14:textId="2FE5A1CD" w:rsidR="006C1065" w:rsidRPr="00AC1268" w:rsidRDefault="00AC1268">
            <w:pPr>
              <w:spacing w:after="20"/>
              <w:rPr>
                <w:lang w:val="es-MX"/>
              </w:rPr>
            </w:pPr>
            <w:r w:rsidRPr="00AC1268">
              <w:rPr>
                <w:lang w:val="es-MX"/>
              </w:rPr>
              <w:t>Sebastián Ruz</w:t>
            </w:r>
          </w:p>
        </w:tc>
      </w:tr>
    </w:tbl>
    <w:p w14:paraId="5F13B502" w14:textId="77777777" w:rsidR="006C1065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t xml:space="preserve">9  </w:t>
      </w:r>
      <w:proofErr w:type="spellStart"/>
      <w:r>
        <w:rPr>
          <w:rFonts w:ascii="Aptos" w:hAnsi="Aptos"/>
          <w:sz w:val="26"/>
        </w:rPr>
        <w:t>Compromiso</w:t>
      </w:r>
      <w:proofErr w:type="spellEnd"/>
      <w:r>
        <w:rPr>
          <w:rFonts w:ascii="Aptos" w:hAnsi="Aptos"/>
          <w:sz w:val="26"/>
        </w:rPr>
        <w:t xml:space="preserve"> para la siguiente iteración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04"/>
        <w:gridCol w:w="1872"/>
        <w:gridCol w:w="1440"/>
        <w:gridCol w:w="2808"/>
      </w:tblGrid>
      <w:tr w:rsidR="006C1065" w14:paraId="73074565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213E83E" w14:textId="77777777" w:rsidR="006C106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Incremento o resultado comprometido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0C15630" w14:textId="77777777" w:rsidR="006C106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41423BD" w14:textId="77777777" w:rsidR="006C106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3ABDB43" w14:textId="77777777" w:rsidR="006C106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Criterio de aceptación</w:t>
            </w:r>
          </w:p>
        </w:tc>
      </w:tr>
      <w:tr w:rsidR="006C1065" w:rsidRPr="00AC1268" w14:paraId="709C68D9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8FE2C66" w14:textId="50A3D1DD" w:rsidR="006C1065" w:rsidRPr="00AC1268" w:rsidRDefault="00AC1268">
            <w:pPr>
              <w:spacing w:after="20"/>
              <w:rPr>
                <w:lang w:val="es-MX"/>
              </w:rPr>
            </w:pPr>
            <w:r w:rsidRPr="00AC1268">
              <w:rPr>
                <w:lang w:val="es-MX"/>
              </w:rPr>
              <w:t>Módulo de Citas y Reservas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9FA36DF" w14:textId="3099056F" w:rsidR="006C1065" w:rsidRPr="00AC1268" w:rsidRDefault="00AC1268">
            <w:pPr>
              <w:spacing w:after="20"/>
              <w:rPr>
                <w:lang w:val="es-MX"/>
              </w:rPr>
            </w:pPr>
            <w:r>
              <w:rPr>
                <w:lang w:val="es-MX"/>
              </w:rPr>
              <w:t xml:space="preserve">Dixon </w:t>
            </w:r>
            <w:proofErr w:type="spellStart"/>
            <w:r>
              <w:rPr>
                <w:lang w:val="es-MX"/>
              </w:rPr>
              <w:t>vargas</w:t>
            </w:r>
            <w:proofErr w:type="spellEnd"/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F17DF8E" w14:textId="6E61FF89" w:rsidR="006C1065" w:rsidRPr="00AC1268" w:rsidRDefault="00AC1268">
            <w:pPr>
              <w:spacing w:after="20"/>
              <w:rPr>
                <w:lang w:val="es-MX"/>
              </w:rPr>
            </w:pPr>
            <w:r>
              <w:rPr>
                <w:lang w:val="es-MX"/>
              </w:rPr>
              <w:t>25/09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1E81C8E" w14:textId="5E5A586F" w:rsidR="006C1065" w:rsidRPr="00AC1268" w:rsidRDefault="00AC1268">
            <w:pPr>
              <w:spacing w:after="20"/>
              <w:rPr>
                <w:lang w:val="es-MX"/>
              </w:rPr>
            </w:pPr>
            <w:r w:rsidRPr="00AC1268">
              <w:rPr>
                <w:lang w:val="es-MX"/>
              </w:rPr>
              <w:t xml:space="preserve">El usuario podrá agendar citas y estas quedarán reflejadas en la BD de </w:t>
            </w:r>
            <w:r w:rsidRPr="00AC1268">
              <w:rPr>
                <w:lang w:val="es-MX"/>
              </w:rPr>
              <w:lastRenderedPageBreak/>
              <w:t>SIGMA.</w:t>
            </w:r>
          </w:p>
        </w:tc>
      </w:tr>
    </w:tbl>
    <w:p w14:paraId="3B6F3103" w14:textId="77777777" w:rsidR="006C1065" w:rsidRPr="002E0CE1" w:rsidRDefault="00000000">
      <w:pPr>
        <w:spacing w:after="160" w:line="252" w:lineRule="auto"/>
        <w:rPr>
          <w:lang w:val="es-MX"/>
        </w:rPr>
      </w:pPr>
      <w:r w:rsidRPr="002E0CE1">
        <w:rPr>
          <w:b/>
          <w:color w:val="000000"/>
          <w:lang w:val="es-MX"/>
        </w:rPr>
        <w:lastRenderedPageBreak/>
        <w:t>Estado general de la iteración:  ☐ Cumplida    ☐ Parcialmente cumplida    ☐ No cumplida</w:t>
      </w:r>
    </w:p>
    <w:p w14:paraId="33B81463" w14:textId="77777777" w:rsidR="006C1065" w:rsidRPr="002E0CE1" w:rsidRDefault="00000000">
      <w:pPr>
        <w:spacing w:after="0" w:line="252" w:lineRule="auto"/>
        <w:rPr>
          <w:lang w:val="es-MX"/>
        </w:rPr>
      </w:pPr>
      <w:r w:rsidRPr="002E0CE1">
        <w:rPr>
          <w:color w:val="000000"/>
          <w:lang w:val="es-MX"/>
        </w:rPr>
        <w:t>Validación:  Representante del equipo ____________________    Docente guía ____________________</w:t>
      </w:r>
    </w:p>
    <w:sectPr w:rsidR="006C1065" w:rsidRPr="002E0CE1" w:rsidSect="00034616">
      <w:headerReference w:type="default" r:id="rId8"/>
      <w:pgSz w:w="12240" w:h="15840"/>
      <w:pgMar w:top="1037" w:right="1008" w:bottom="648" w:left="1008" w:header="40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12275" w14:textId="77777777" w:rsidR="00A163B7" w:rsidRDefault="00A163B7">
      <w:pPr>
        <w:spacing w:after="0" w:line="240" w:lineRule="auto"/>
      </w:pPr>
      <w:r>
        <w:separator/>
      </w:r>
    </w:p>
  </w:endnote>
  <w:endnote w:type="continuationSeparator" w:id="0">
    <w:p w14:paraId="69CCFCC5" w14:textId="77777777" w:rsidR="00A163B7" w:rsidRDefault="00A16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81F1C" w14:textId="77777777" w:rsidR="00A163B7" w:rsidRDefault="00A163B7">
      <w:pPr>
        <w:spacing w:after="0" w:line="240" w:lineRule="auto"/>
      </w:pPr>
      <w:r>
        <w:separator/>
      </w:r>
    </w:p>
  </w:footnote>
  <w:footnote w:type="continuationSeparator" w:id="0">
    <w:p w14:paraId="6C271E0A" w14:textId="77777777" w:rsidR="00A163B7" w:rsidRDefault="00A163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49D4E" w14:textId="77777777" w:rsidR="006C1065" w:rsidRPr="002E0CE1" w:rsidRDefault="00000000">
    <w:pPr>
      <w:pStyle w:val="Encabezado"/>
      <w:spacing w:after="40"/>
      <w:rPr>
        <w:lang w:val="es-MX"/>
      </w:rPr>
    </w:pPr>
    <w:r w:rsidRPr="002E0CE1">
      <w:rPr>
        <w:b/>
        <w:color w:val="1F4E78"/>
        <w:sz w:val="19"/>
        <w:lang w:val="es-MX"/>
      </w:rPr>
      <w:t>CAPSTONE 2026 | Seguimiento semanal</w:t>
    </w:r>
    <w:r w:rsidRPr="002E0CE1">
      <w:rPr>
        <w:b/>
        <w:color w:val="1F4E78"/>
        <w:sz w:val="19"/>
        <w:lang w:val="es-MX"/>
      </w:rPr>
      <w:br/>
    </w:r>
    <w:r w:rsidRPr="002E0CE1">
      <w:rPr>
        <w:color w:val="595959"/>
        <w:sz w:val="17"/>
        <w:lang w:val="es-MX"/>
      </w:rPr>
      <w:t>Ficha de avance del proyecto de título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682FA0"/>
    <w:multiLevelType w:val="hybridMultilevel"/>
    <w:tmpl w:val="9DCE99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5184936">
    <w:abstractNumId w:val="8"/>
  </w:num>
  <w:num w:numId="2" w16cid:durableId="726074616">
    <w:abstractNumId w:val="6"/>
  </w:num>
  <w:num w:numId="3" w16cid:durableId="1902401509">
    <w:abstractNumId w:val="5"/>
  </w:num>
  <w:num w:numId="4" w16cid:durableId="812598311">
    <w:abstractNumId w:val="4"/>
  </w:num>
  <w:num w:numId="5" w16cid:durableId="906888087">
    <w:abstractNumId w:val="7"/>
  </w:num>
  <w:num w:numId="6" w16cid:durableId="1058630987">
    <w:abstractNumId w:val="3"/>
  </w:num>
  <w:num w:numId="7" w16cid:durableId="56174508">
    <w:abstractNumId w:val="2"/>
  </w:num>
  <w:num w:numId="8" w16cid:durableId="1520243020">
    <w:abstractNumId w:val="1"/>
  </w:num>
  <w:num w:numId="9" w16cid:durableId="1920678703">
    <w:abstractNumId w:val="0"/>
  </w:num>
  <w:num w:numId="10" w16cid:durableId="5906223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0CE1"/>
    <w:rsid w:val="00326F90"/>
    <w:rsid w:val="006C1065"/>
    <w:rsid w:val="00A163B7"/>
    <w:rsid w:val="00AA1D8D"/>
    <w:rsid w:val="00AC1268"/>
    <w:rsid w:val="00B37EBE"/>
    <w:rsid w:val="00B47730"/>
    <w:rsid w:val="00CB0664"/>
    <w:rsid w:val="00D4347A"/>
    <w:rsid w:val="00D450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81C0B5"/>
  <w14:defaultImageDpi w14:val="300"/>
  <w15:docId w15:val="{4BBF5252-AF87-458D-A81A-B2452F240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1088</Words>
  <Characters>5990</Characters>
  <Application>Microsoft Office Word</Application>
  <DocSecurity>0</DocSecurity>
  <Lines>49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7064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 . RUZ SANTIS</cp:lastModifiedBy>
  <cp:revision>3</cp:revision>
  <dcterms:created xsi:type="dcterms:W3CDTF">2013-12-23T23:15:00Z</dcterms:created>
  <dcterms:modified xsi:type="dcterms:W3CDTF">2026-09-29T22:24:00Z</dcterms:modified>
  <cp:category/>
</cp:coreProperties>
</file>