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C73DE" w14:textId="77777777" w:rsidR="00CA7DB4" w:rsidRPr="005A63FB" w:rsidRDefault="00000000">
      <w:pPr>
        <w:pStyle w:val="Ttulo"/>
        <w:spacing w:after="40"/>
        <w:jc w:val="center"/>
        <w:rPr>
          <w:lang w:val="es-MX"/>
        </w:rPr>
      </w:pPr>
      <w:r w:rsidRPr="005A63FB">
        <w:rPr>
          <w:lang w:val="es-MX"/>
        </w:rPr>
        <w:t>FICHA DE AVANCE 04</w:t>
      </w:r>
    </w:p>
    <w:p w14:paraId="1A35EB09" w14:textId="77777777" w:rsidR="00CA7DB4" w:rsidRPr="005A63FB" w:rsidRDefault="00000000">
      <w:pPr>
        <w:spacing w:after="160"/>
        <w:jc w:val="center"/>
        <w:rPr>
          <w:lang w:val="es-MX"/>
        </w:rPr>
      </w:pPr>
      <w:r w:rsidRPr="005A63FB">
        <w:rPr>
          <w:b/>
          <w:color w:val="1F4E78"/>
          <w:sz w:val="23"/>
          <w:lang w:val="es-MX"/>
        </w:rPr>
        <w:t>Proyecto Capstone  Trazabilidad y planificación de la versión 1.0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CA7DB4" w14:paraId="5B4E8CCD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1867484" w14:textId="77777777" w:rsidR="00CA7DB4" w:rsidRDefault="00000000">
            <w:r>
              <w:rPr>
                <w:b/>
                <w:color w:val="000000"/>
                <w:sz w:val="19"/>
              </w:rPr>
              <w:t>Equipo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E30A0EE" w14:textId="77777777" w:rsidR="00CA7DB4" w:rsidRDefault="00CA7DB4"/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A9A8E0B" w14:textId="77777777" w:rsidR="00CA7DB4" w:rsidRDefault="00000000">
            <w:r>
              <w:rPr>
                <w:b/>
                <w:color w:val="000000"/>
                <w:sz w:val="19"/>
              </w:rPr>
              <w:t>Sección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648360E" w14:textId="77777777" w:rsidR="00CA7DB4" w:rsidRDefault="00CA7DB4"/>
        </w:tc>
      </w:tr>
      <w:tr w:rsidR="00CA7DB4" w14:paraId="1430A058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F7C8CE1" w14:textId="77777777" w:rsidR="00CA7DB4" w:rsidRDefault="00000000">
            <w:r>
              <w:rPr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8358FF9" w14:textId="187B0D42" w:rsidR="00CA7DB4" w:rsidRDefault="005A63FB">
            <w:r>
              <w:t>SIGMA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9E0FD3A" w14:textId="77777777" w:rsidR="00CA7DB4" w:rsidRDefault="00000000">
            <w:r>
              <w:rPr>
                <w:b/>
                <w:color w:val="000000"/>
                <w:sz w:val="19"/>
              </w:rPr>
              <w:t>Semana e iteración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75F75A2" w14:textId="77777777" w:rsidR="00CA7DB4" w:rsidRDefault="00000000">
            <w:r>
              <w:rPr>
                <w:color w:val="000000"/>
                <w:sz w:val="19"/>
              </w:rPr>
              <w:t>Iteración 04</w:t>
            </w:r>
          </w:p>
        </w:tc>
      </w:tr>
      <w:tr w:rsidR="00CA7DB4" w14:paraId="0542AD4C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884174D" w14:textId="77777777" w:rsidR="00CA7DB4" w:rsidRDefault="00000000"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E7EBBD0" w14:textId="77777777" w:rsidR="00CA7DB4" w:rsidRDefault="00CA7DB4"/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EF80869" w14:textId="77777777" w:rsidR="00CA7DB4" w:rsidRDefault="00000000">
            <w:r>
              <w:rPr>
                <w:b/>
                <w:color w:val="000000"/>
                <w:sz w:val="19"/>
              </w:rPr>
              <w:t>Docente guía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C6762B5" w14:textId="77777777" w:rsidR="00CA7DB4" w:rsidRDefault="00000000">
            <w:r>
              <w:rPr>
                <w:color w:val="000000"/>
                <w:sz w:val="19"/>
              </w:rPr>
              <w:t>Reginaldo Salinas</w:t>
            </w:r>
          </w:p>
        </w:tc>
      </w:tr>
    </w:tbl>
    <w:p w14:paraId="69FEF388" w14:textId="77777777" w:rsidR="00CA7DB4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Propósito de la ficha</w:t>
      </w:r>
    </w:p>
    <w:p w14:paraId="74D187B6" w14:textId="77777777" w:rsidR="00CA7DB4" w:rsidRPr="005A63FB" w:rsidRDefault="00000000">
      <w:pPr>
        <w:spacing w:after="80" w:line="252" w:lineRule="auto"/>
        <w:rPr>
          <w:lang w:val="es-MX"/>
        </w:rPr>
      </w:pPr>
      <w:r w:rsidRPr="005A63FB">
        <w:rPr>
          <w:color w:val="000000"/>
          <w:lang w:val="es-MX"/>
        </w:rPr>
        <w:t>Trazar las funcionalidades comprometidas para la versión 1.0, determinar el porcentaje real de avance alcanzado y distribuir el trabajo pendiente en las ocho semanas restantes. Cada estado deberá estar respaldado por evidencia verificable del sistema.</w:t>
      </w:r>
    </w:p>
    <w:p w14:paraId="2550531F" w14:textId="77777777" w:rsidR="00CA7DB4" w:rsidRPr="005A63FB" w:rsidRDefault="00000000">
      <w:pPr>
        <w:pStyle w:val="Ttulo1"/>
        <w:spacing w:before="140" w:after="80"/>
        <w:rPr>
          <w:lang w:val="es-MX"/>
        </w:rPr>
      </w:pPr>
      <w:r w:rsidRPr="005A63FB">
        <w:rPr>
          <w:rFonts w:ascii="Aptos" w:hAnsi="Aptos"/>
          <w:sz w:val="26"/>
          <w:lang w:val="es-MX"/>
        </w:rPr>
        <w:t>1  Meta de la iteración</w:t>
      </w:r>
    </w:p>
    <w:p w14:paraId="1591856F" w14:textId="03E72222" w:rsidR="00CA7DB4" w:rsidRPr="005A63FB" w:rsidRDefault="00000000">
      <w:pPr>
        <w:spacing w:after="20" w:line="252" w:lineRule="auto"/>
        <w:rPr>
          <w:lang w:val="es-MX"/>
        </w:rPr>
      </w:pPr>
      <w:r w:rsidRPr="005A63FB">
        <w:rPr>
          <w:b/>
          <w:color w:val="000000"/>
          <w:lang w:val="es-MX"/>
        </w:rPr>
        <w:t>Porcentaje de avance que el equipo estima antes de realizar la trazabilidad:</w:t>
      </w:r>
      <w:r w:rsidR="005A63FB" w:rsidRPr="005A63FB">
        <w:rPr>
          <w:lang w:val="es-MX"/>
        </w:rPr>
        <w:t xml:space="preserve"> </w:t>
      </w:r>
      <w:r w:rsidR="005A63FB" w:rsidRPr="005A63FB">
        <w:rPr>
          <w:b/>
          <w:color w:val="EE0000"/>
          <w:lang w:val="es-MX"/>
        </w:rPr>
        <w:t>75 %</w:t>
      </w:r>
    </w:p>
    <w:p w14:paraId="0AB8BD82" w14:textId="77777777" w:rsidR="00CA7DB4" w:rsidRPr="005A63FB" w:rsidRDefault="00000000">
      <w:pPr>
        <w:spacing w:after="40" w:line="252" w:lineRule="auto"/>
        <w:rPr>
          <w:lang w:val="es-MX"/>
        </w:rPr>
      </w:pPr>
      <w:r w:rsidRPr="005A63FB">
        <w:rPr>
          <w:color w:val="000000"/>
          <w:lang w:val="es-MX"/>
        </w:rPr>
        <w:t>________________________________________________________________________________</w:t>
      </w:r>
    </w:p>
    <w:p w14:paraId="6C4AD0F5" w14:textId="7B4CD64E" w:rsidR="00CA7DB4" w:rsidRPr="005A63FB" w:rsidRDefault="00000000">
      <w:pPr>
        <w:spacing w:after="20" w:line="252" w:lineRule="auto"/>
        <w:rPr>
          <w:lang w:val="es-MX"/>
        </w:rPr>
      </w:pPr>
      <w:r w:rsidRPr="005A63FB">
        <w:rPr>
          <w:b/>
          <w:color w:val="000000"/>
          <w:lang w:val="es-MX"/>
        </w:rPr>
        <w:t>Meta de avance que se espera alcanzar al finalizar esta iteración</w:t>
      </w:r>
      <w:r w:rsidRPr="005A63FB">
        <w:rPr>
          <w:b/>
          <w:color w:val="EE0000"/>
          <w:lang w:val="es-MX"/>
        </w:rPr>
        <w:t>:</w:t>
      </w:r>
      <w:r w:rsidR="005A63FB" w:rsidRPr="005A63FB">
        <w:rPr>
          <w:b/>
          <w:color w:val="EE0000"/>
          <w:lang w:val="es-MX"/>
        </w:rPr>
        <w:t xml:space="preserve"> 85%</w:t>
      </w:r>
    </w:p>
    <w:p w14:paraId="0D3F31B5" w14:textId="77777777" w:rsidR="00CA7DB4" w:rsidRPr="005A63FB" w:rsidRDefault="00000000">
      <w:pPr>
        <w:spacing w:after="40" w:line="252" w:lineRule="auto"/>
        <w:rPr>
          <w:lang w:val="es-MX"/>
        </w:rPr>
      </w:pPr>
      <w:r w:rsidRPr="005A63FB">
        <w:rPr>
          <w:color w:val="000000"/>
          <w:lang w:val="es-MX"/>
        </w:rPr>
        <w:t>________________________________________________________________________________</w:t>
      </w:r>
    </w:p>
    <w:p w14:paraId="4C62930B" w14:textId="681229E6" w:rsidR="00CA7DB4" w:rsidRPr="005A63FB" w:rsidRDefault="00000000">
      <w:pPr>
        <w:spacing w:after="20" w:line="252" w:lineRule="auto"/>
        <w:rPr>
          <w:lang w:val="es-MX"/>
        </w:rPr>
      </w:pPr>
      <w:r w:rsidRPr="005A63FB">
        <w:rPr>
          <w:b/>
          <w:color w:val="000000"/>
          <w:lang w:val="es-MX"/>
        </w:rPr>
        <w:t>Principal brecha que podría impedir completar la versión 1.0:</w:t>
      </w:r>
      <w:r w:rsidR="005A63FB" w:rsidRPr="005A63FB">
        <w:rPr>
          <w:lang w:val="es-MX"/>
        </w:rPr>
        <w:t xml:space="preserve"> </w:t>
      </w:r>
      <w:r w:rsidR="005A63FB" w:rsidRPr="005A63FB">
        <w:rPr>
          <w:b/>
          <w:color w:val="EE0000"/>
          <w:lang w:val="es-MX"/>
        </w:rPr>
        <w:t>Ajustes finos en la sincronización del modelo de estimación de plazos por Inteligencia Artificial con el consumo dinámico de repuestos en el frontend y pruebas de integración finales de correo transaccional.</w:t>
      </w:r>
    </w:p>
    <w:p w14:paraId="7CAFDFDD" w14:textId="77777777" w:rsidR="00CA7DB4" w:rsidRPr="005A63FB" w:rsidRDefault="00000000">
      <w:pPr>
        <w:spacing w:after="40" w:line="252" w:lineRule="auto"/>
        <w:rPr>
          <w:lang w:val="es-MX"/>
        </w:rPr>
      </w:pPr>
      <w:r w:rsidRPr="005A63FB">
        <w:rPr>
          <w:color w:val="000000"/>
          <w:lang w:val="es-MX"/>
        </w:rPr>
        <w:t>________________________________________________________________________________</w:t>
      </w:r>
    </w:p>
    <w:p w14:paraId="022C1D72" w14:textId="77777777" w:rsidR="00CA7DB4" w:rsidRPr="005A63FB" w:rsidRDefault="00000000">
      <w:pPr>
        <w:pStyle w:val="Ttulo1"/>
        <w:spacing w:before="140" w:after="80"/>
        <w:rPr>
          <w:lang w:val="es-MX"/>
        </w:rPr>
      </w:pPr>
      <w:r w:rsidRPr="005A63FB">
        <w:rPr>
          <w:rFonts w:ascii="Aptos" w:hAnsi="Aptos"/>
          <w:sz w:val="26"/>
          <w:lang w:val="es-MX"/>
        </w:rPr>
        <w:t>2  Foco de esta semana  Trazabilidad y porcentaje real</w:t>
      </w:r>
    </w:p>
    <w:p w14:paraId="71725123" w14:textId="77777777" w:rsidR="00CA7DB4" w:rsidRPr="005A63FB" w:rsidRDefault="00000000">
      <w:pPr>
        <w:spacing w:after="80" w:line="252" w:lineRule="auto"/>
        <w:rPr>
          <w:lang w:val="es-MX"/>
        </w:rPr>
      </w:pPr>
      <w:r w:rsidRPr="005A63FB">
        <w:rPr>
          <w:color w:val="000000"/>
          <w:lang w:val="es-MX"/>
        </w:rPr>
        <w:t>El equipo deberá volver a identificar todas las funcionalidades de la versión 1.0 y contrastarlas con lo desarrollado en las iteraciones anteriores. No basta con declarar una funcionalidad como terminada: debe existir evidencia de que funciona y cumple su propósito.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376"/>
        <w:gridCol w:w="4320"/>
      </w:tblGrid>
      <w:tr w:rsidR="00CA7DB4" w14:paraId="368AE279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9FAACC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682110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Cumplimiento reconocido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C92B31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</w:tr>
      <w:tr w:rsidR="00CA7DB4" w14:paraId="74EF2A9C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91F168D" w14:textId="77777777" w:rsidR="00CA7DB4" w:rsidRDefault="00000000">
            <w:pPr>
              <w:spacing w:after="20"/>
            </w:pPr>
            <w:r>
              <w:rPr>
                <w:color w:val="000000"/>
                <w:sz w:val="18"/>
              </w:rPr>
              <w:t>Terminada y comprobada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B0C37E" w14:textId="77777777" w:rsidR="00CA7DB4" w:rsidRDefault="00000000">
            <w:pPr>
              <w:spacing w:after="20"/>
            </w:pPr>
            <w:r>
              <w:rPr>
                <w:color w:val="000000"/>
                <w:sz w:val="18"/>
              </w:rPr>
              <w:t>100 %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4868F5" w14:textId="77777777" w:rsidR="00CA7DB4" w:rsidRDefault="00000000">
            <w:pPr>
              <w:spacing w:after="20"/>
            </w:pPr>
            <w:r>
              <w:rPr>
                <w:color w:val="000000"/>
                <w:sz w:val="18"/>
              </w:rPr>
              <w:t>Funciona y existe evidencia</w:t>
            </w:r>
          </w:p>
        </w:tc>
      </w:tr>
      <w:tr w:rsidR="00CA7DB4" w:rsidRPr="005A63FB" w14:paraId="54E98145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64297F0" w14:textId="77777777" w:rsidR="00CA7DB4" w:rsidRDefault="00000000">
            <w:pPr>
              <w:spacing w:after="20"/>
            </w:pPr>
            <w:r>
              <w:rPr>
                <w:color w:val="000000"/>
                <w:sz w:val="18"/>
              </w:rPr>
              <w:t>Funciona parcialmente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CB9E65" w14:textId="77777777" w:rsidR="00CA7DB4" w:rsidRDefault="00000000">
            <w:pPr>
              <w:spacing w:after="20"/>
            </w:pPr>
            <w:r>
              <w:rPr>
                <w:color w:val="000000"/>
                <w:sz w:val="18"/>
              </w:rPr>
              <w:t>50 %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58831C2" w14:textId="77777777" w:rsidR="00CA7DB4" w:rsidRPr="005A63FB" w:rsidRDefault="00000000">
            <w:pPr>
              <w:spacing w:after="20"/>
              <w:rPr>
                <w:lang w:val="es-MX"/>
              </w:rPr>
            </w:pPr>
            <w:r w:rsidRPr="005A63FB">
              <w:rPr>
                <w:color w:val="000000"/>
                <w:sz w:val="18"/>
                <w:lang w:val="es-MX"/>
              </w:rPr>
              <w:t>Entrega parte del resultado esperado</w:t>
            </w:r>
          </w:p>
        </w:tc>
      </w:tr>
      <w:tr w:rsidR="00CA7DB4" w:rsidRPr="005A63FB" w14:paraId="095EE8D2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110AD6" w14:textId="77777777" w:rsidR="00CA7DB4" w:rsidRDefault="00000000">
            <w:pPr>
              <w:spacing w:after="20"/>
            </w:pPr>
            <w:r>
              <w:rPr>
                <w:color w:val="000000"/>
                <w:sz w:val="18"/>
              </w:rPr>
              <w:t>Iniciada no funcional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1D97442" w14:textId="77777777" w:rsidR="00CA7DB4" w:rsidRDefault="00000000">
            <w:pPr>
              <w:spacing w:after="20"/>
            </w:pPr>
            <w:r>
              <w:rPr>
                <w:color w:val="000000"/>
                <w:sz w:val="18"/>
              </w:rPr>
              <w:t>25 %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4DCA82" w14:textId="77777777" w:rsidR="00CA7DB4" w:rsidRPr="005A63FB" w:rsidRDefault="00000000">
            <w:pPr>
              <w:spacing w:after="20"/>
              <w:rPr>
                <w:lang w:val="es-MX"/>
              </w:rPr>
            </w:pPr>
            <w:r w:rsidRPr="005A63FB">
              <w:rPr>
                <w:color w:val="000000"/>
                <w:sz w:val="18"/>
                <w:lang w:val="es-MX"/>
              </w:rPr>
              <w:t>Existe desarrollo sin flujo comprobable</w:t>
            </w:r>
          </w:p>
        </w:tc>
      </w:tr>
      <w:tr w:rsidR="00CA7DB4" w14:paraId="196A87CC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16830E" w14:textId="77777777" w:rsidR="00CA7DB4" w:rsidRDefault="00000000">
            <w:pPr>
              <w:spacing w:after="20"/>
            </w:pPr>
            <w:r>
              <w:rPr>
                <w:color w:val="000000"/>
                <w:sz w:val="18"/>
              </w:rPr>
              <w:t>No iniciada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FAE5D7F" w14:textId="77777777" w:rsidR="00CA7DB4" w:rsidRDefault="00000000">
            <w:pPr>
              <w:spacing w:after="20"/>
            </w:pPr>
            <w:r>
              <w:rPr>
                <w:color w:val="000000"/>
                <w:sz w:val="18"/>
              </w:rPr>
              <w:t>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458776" w14:textId="77777777" w:rsidR="00CA7DB4" w:rsidRDefault="00000000">
            <w:pPr>
              <w:spacing w:after="20"/>
            </w:pPr>
            <w:r>
              <w:rPr>
                <w:color w:val="000000"/>
                <w:sz w:val="18"/>
              </w:rPr>
              <w:t>No existe evidencia funcional</w:t>
            </w:r>
          </w:p>
        </w:tc>
      </w:tr>
    </w:tbl>
    <w:p w14:paraId="26E84CFE" w14:textId="77777777" w:rsidR="00CA7DB4" w:rsidRPr="005A63FB" w:rsidRDefault="00000000">
      <w:pPr>
        <w:spacing w:after="40" w:line="252" w:lineRule="auto"/>
        <w:rPr>
          <w:lang w:val="es-MX"/>
        </w:rPr>
      </w:pPr>
      <w:r w:rsidRPr="005A63FB">
        <w:rPr>
          <w:b/>
          <w:color w:val="000000"/>
          <w:lang w:val="es-MX"/>
        </w:rPr>
        <w:t>Cálculo: avance reconocido = peso de la funcionalidad × nivel de cumplimiento. La suma de los pesos de todas las funcionalidades debe ser 100 %.</w:t>
      </w:r>
    </w:p>
    <w:p w14:paraId="38DE625F" w14:textId="77777777" w:rsidR="00CA7DB4" w:rsidRDefault="00000000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>3  Inventario y trazabilidad de funcionalidades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080"/>
        <w:gridCol w:w="936"/>
        <w:gridCol w:w="1944"/>
        <w:gridCol w:w="1440"/>
        <w:gridCol w:w="1944"/>
      </w:tblGrid>
      <w:tr w:rsidR="00CA7DB4" w14:paraId="0A2B3CAC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70B5E5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CFEF4CB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Origen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021173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642C70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099F5B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Avance reconocido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33114A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5A63FB" w:rsidRPr="005A63FB" w14:paraId="136FADFA" w14:textId="77777777" w:rsidTr="001C12A2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C33E78" w14:textId="422D43DF" w:rsidR="005A63FB" w:rsidRDefault="005A63FB" w:rsidP="005A63FB">
            <w:pPr>
              <w:spacing w:after="20"/>
            </w:pPr>
            <w:r w:rsidRPr="005A63FB">
              <w:t>Autenticación JWT y Roles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404CF8" w14:textId="77777777" w:rsidR="005A63FB" w:rsidRDefault="005A63FB" w:rsidP="005A63FB">
            <w:pPr>
              <w:spacing w:after="20"/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5D5BBF5" w14:textId="2DB8D086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__10 %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987520" w14:textId="7B30569F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x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AD245A2" w14:textId="2AFD2052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__10 %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1FC63F1B" w14:textId="0D435E05" w:rsidR="005A63FB" w:rsidRPr="005A63FB" w:rsidRDefault="005A63FB" w:rsidP="005A63FB">
            <w:pPr>
              <w:spacing w:after="20"/>
              <w:rPr>
                <w:lang w:val="es-MX"/>
              </w:rPr>
            </w:pPr>
            <w:r w:rsidRPr="005A63FB">
              <w:rPr>
                <w:lang w:val="es-MX"/>
              </w:rPr>
              <w:t>Endpoints y control de permisos en vistas DRF y React.</w:t>
            </w:r>
          </w:p>
        </w:tc>
      </w:tr>
      <w:tr w:rsidR="005A63FB" w:rsidRPr="005A63FB" w14:paraId="783A6465" w14:textId="77777777" w:rsidTr="001C12A2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720804" w14:textId="40BC8348" w:rsidR="005A63FB" w:rsidRPr="005A63FB" w:rsidRDefault="005A63FB" w:rsidP="005A63FB">
            <w:pPr>
              <w:spacing w:after="20"/>
              <w:rPr>
                <w:lang w:val="es-MX"/>
              </w:rPr>
            </w:pPr>
            <w:r w:rsidRPr="005A63FB">
              <w:rPr>
                <w:lang w:val="es-MX"/>
              </w:rPr>
              <w:t>Módulo de Órdenes de Trabajo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AA6422" w14:textId="77777777" w:rsidR="005A63FB" w:rsidRPr="005A63FB" w:rsidRDefault="005A63FB" w:rsidP="005A63FB">
            <w:pPr>
              <w:spacing w:after="20"/>
              <w:rPr>
                <w:lang w:val="es-MX"/>
              </w:rPr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ED04EA9" w14:textId="03FAA433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___25%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6668DC" w14:textId="7E1747ED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x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D193FE" w14:textId="2DD16071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___25%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42274978" w14:textId="6C7A9AA3" w:rsidR="005A63FB" w:rsidRPr="005A63FB" w:rsidRDefault="005A63FB" w:rsidP="005A63FB">
            <w:pPr>
              <w:spacing w:after="20"/>
              <w:rPr>
                <w:lang w:val="es-MX"/>
              </w:rPr>
            </w:pPr>
            <w:r w:rsidRPr="005A63FB">
              <w:rPr>
                <w:lang w:val="es-MX"/>
              </w:rPr>
              <w:t>Tablero Kanban operativo, creación de órdenes con validación.</w:t>
            </w:r>
          </w:p>
        </w:tc>
      </w:tr>
      <w:tr w:rsidR="005A63FB" w:rsidRPr="005A63FB" w14:paraId="054DCA90" w14:textId="77777777" w:rsidTr="001C12A2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2A74CB" w14:textId="717E95D2" w:rsidR="005A63FB" w:rsidRPr="005A63FB" w:rsidRDefault="005A63FB" w:rsidP="005A63FB">
            <w:pPr>
              <w:spacing w:after="20"/>
              <w:rPr>
                <w:lang w:val="es-MX"/>
              </w:rPr>
            </w:pPr>
            <w:r w:rsidRPr="005A63FB">
              <w:rPr>
                <w:lang w:val="es-MX"/>
              </w:rPr>
              <w:t>Gestión de Inventario y Repuestos con control de stock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CF848F" w14:textId="77777777" w:rsidR="005A63FB" w:rsidRPr="005A63FB" w:rsidRDefault="005A63FB" w:rsidP="005A63FB">
            <w:pPr>
              <w:spacing w:after="20"/>
              <w:rPr>
                <w:lang w:val="es-MX"/>
              </w:rPr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1D42AF" w14:textId="0CE670B2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___15%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F93FA29" w14:textId="5489D6C1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x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F0AE6B" w14:textId="0A127140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___15%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3E600933" w14:textId="368B6197" w:rsidR="005A63FB" w:rsidRPr="005A63FB" w:rsidRDefault="005A63FB" w:rsidP="005A63FB">
            <w:pPr>
              <w:spacing w:after="20"/>
              <w:rPr>
                <w:lang w:val="es-MX"/>
              </w:rPr>
            </w:pPr>
            <w:r w:rsidRPr="005A63FB">
              <w:rPr>
                <w:lang w:val="es-MX"/>
              </w:rPr>
              <w:t>Registro y deducción automática de stock.</w:t>
            </w:r>
          </w:p>
        </w:tc>
      </w:tr>
      <w:tr w:rsidR="005A63FB" w:rsidRPr="005A63FB" w14:paraId="2B7C0EBC" w14:textId="77777777" w:rsidTr="001C12A2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60B268" w14:textId="09A0E29C" w:rsidR="005A63FB" w:rsidRPr="005A63FB" w:rsidRDefault="005A63FB" w:rsidP="005A63FB">
            <w:pPr>
              <w:spacing w:after="20"/>
              <w:rPr>
                <w:lang w:val="es-MX"/>
              </w:rPr>
            </w:pPr>
            <w:r w:rsidRPr="005A63FB">
              <w:rPr>
                <w:lang w:val="es-MX"/>
              </w:rPr>
              <w:t xml:space="preserve">Motor de Estimación de Tiempos con Inteligencia Artificial 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A90D2E" w14:textId="77777777" w:rsidR="005A63FB" w:rsidRPr="005A63FB" w:rsidRDefault="005A63FB" w:rsidP="005A63FB">
            <w:pPr>
              <w:spacing w:after="20"/>
              <w:rPr>
                <w:lang w:val="es-MX"/>
              </w:rPr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6B8FE6" w14:textId="702F709B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___15%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7C63DE" w14:textId="7CF4F53A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x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00FF20C" w14:textId="170B41E6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___15%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6EC58B40" w14:textId="1C2BB9CC" w:rsidR="005A63FB" w:rsidRPr="005A63FB" w:rsidRDefault="005A63FB" w:rsidP="005A63FB">
            <w:pPr>
              <w:spacing w:after="20"/>
              <w:rPr>
                <w:lang w:val="es-MX"/>
              </w:rPr>
            </w:pPr>
            <w:r w:rsidRPr="005A63FB">
              <w:rPr>
                <w:lang w:val="es-MX"/>
              </w:rPr>
              <w:t>Cálculo automatizado por demanda a partir de órdenes históricas.</w:t>
            </w:r>
          </w:p>
        </w:tc>
      </w:tr>
      <w:tr w:rsidR="005A63FB" w:rsidRPr="005A63FB" w14:paraId="50BD3DD7" w14:textId="77777777" w:rsidTr="001C12A2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14E1F22" w14:textId="4E462C74" w:rsidR="005A63FB" w:rsidRPr="005A63FB" w:rsidRDefault="005A63FB" w:rsidP="005A63FB">
            <w:pPr>
              <w:spacing w:after="20"/>
              <w:rPr>
                <w:lang w:val="es-MX"/>
              </w:rPr>
            </w:pPr>
            <w:r w:rsidRPr="005A63FB">
              <w:rPr>
                <w:lang w:val="es-MX"/>
              </w:rPr>
              <w:t xml:space="preserve">Notificaciones y Alertas por Email transaccional </w:t>
            </w:r>
            <w:r>
              <w:rPr>
                <w:lang w:val="es-MX"/>
              </w:rPr>
              <w:t>(Brevo API)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0D3737" w14:textId="77777777" w:rsidR="005A63FB" w:rsidRPr="005A63FB" w:rsidRDefault="005A63FB" w:rsidP="005A63FB">
            <w:pPr>
              <w:spacing w:after="20"/>
              <w:rPr>
                <w:lang w:val="es-MX"/>
              </w:rPr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0C06FB" w14:textId="28E58BA3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___15%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74A865" w14:textId="6A8DD7EF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x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6D0308" w14:textId="63AA5DF4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___15%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521A29AA" w14:textId="548375B7" w:rsidR="005A63FB" w:rsidRPr="005A63FB" w:rsidRDefault="005A63FB" w:rsidP="005A63FB">
            <w:pPr>
              <w:spacing w:after="20"/>
              <w:rPr>
                <w:lang w:val="es-MX"/>
              </w:rPr>
            </w:pPr>
            <w:r w:rsidRPr="005A63FB">
              <w:rPr>
                <w:lang w:val="es-MX"/>
              </w:rPr>
              <w:t>Envío automatizado de correos de ingreso, actualización y estimaciones.</w:t>
            </w:r>
          </w:p>
        </w:tc>
      </w:tr>
      <w:tr w:rsidR="005A63FB" w:rsidRPr="005A63FB" w14:paraId="1FFCBB77" w14:textId="77777777" w:rsidTr="001C12A2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FA4E34" w14:textId="04141D6A" w:rsidR="005A63FB" w:rsidRPr="005A63FB" w:rsidRDefault="005A63FB" w:rsidP="005A63FB">
            <w:pPr>
              <w:spacing w:after="20"/>
              <w:rPr>
                <w:lang w:val="es-MX"/>
              </w:rPr>
            </w:pPr>
            <w:r w:rsidRPr="005A63FB">
              <w:rPr>
                <w:lang w:val="es-MX"/>
              </w:rPr>
              <w:t>Selector Geográfico de Chile</w:t>
            </w:r>
            <w:r w:rsidRPr="005A63FB">
              <w:rPr>
                <w:lang w:val="es-MX"/>
              </w:rPr>
              <w:t xml:space="preserve"> (JSON)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96E659" w14:textId="77777777" w:rsidR="005A63FB" w:rsidRPr="005A63FB" w:rsidRDefault="005A63FB" w:rsidP="005A63FB">
            <w:pPr>
              <w:spacing w:after="20"/>
              <w:rPr>
                <w:lang w:val="es-MX"/>
              </w:rPr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0FCCC7" w14:textId="01D434CF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___15%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2FF670" w14:textId="050838CC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x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0E022D" w14:textId="40162AF8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___15%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477649DF" w14:textId="5247C692" w:rsidR="005A63FB" w:rsidRPr="005A63FB" w:rsidRDefault="005A63FB" w:rsidP="005A63FB">
            <w:pPr>
              <w:spacing w:after="20"/>
              <w:rPr>
                <w:lang w:val="es-MX"/>
              </w:rPr>
            </w:pPr>
            <w:r w:rsidRPr="005A63FB">
              <w:rPr>
                <w:lang w:val="es-MX"/>
              </w:rPr>
              <w:t>Desplegables en cascada conectados a JSON.</w:t>
            </w:r>
          </w:p>
        </w:tc>
      </w:tr>
      <w:tr w:rsidR="005A63FB" w14:paraId="0735510E" w14:textId="77777777" w:rsidTr="001C12A2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B09AB3" w14:textId="3FC34FDC" w:rsidR="005A63FB" w:rsidRDefault="005A63FB" w:rsidP="005A63FB">
            <w:pPr>
              <w:spacing w:after="20"/>
            </w:pPr>
            <w:r w:rsidRPr="005A63FB">
              <w:t>Seguimiento Público de Órdenes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B2B9008" w14:textId="77777777" w:rsidR="005A63FB" w:rsidRDefault="005A63FB" w:rsidP="005A63FB">
            <w:pPr>
              <w:spacing w:after="20"/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4155EE" w14:textId="417B53C6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___10%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8A48D5" w14:textId="31C8C1F8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x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18BDC9" w14:textId="6E3F2798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___10%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7635C0E0" w14:textId="2699A7C2" w:rsidR="005A63FB" w:rsidRDefault="005A63FB" w:rsidP="005A63FB">
            <w:pPr>
              <w:spacing w:after="20"/>
            </w:pPr>
            <w:r w:rsidRPr="00715A7C">
              <w:t>Vista pública funcional.</w:t>
            </w:r>
          </w:p>
        </w:tc>
      </w:tr>
      <w:tr w:rsidR="005A63FB" w14:paraId="560ED015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734D58" w14:textId="77777777" w:rsidR="005A63FB" w:rsidRDefault="005A63FB" w:rsidP="005A63FB">
            <w:pPr>
              <w:spacing w:after="20"/>
            </w:pP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6AF8D8" w14:textId="77777777" w:rsidR="005A63FB" w:rsidRDefault="005A63FB" w:rsidP="005A63FB">
            <w:pPr>
              <w:spacing w:after="20"/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D94212" w14:textId="77777777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____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4C890F2" w14:textId="77777777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☐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6D56AD" w14:textId="0FA22400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____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A2FE9F" w14:textId="77777777" w:rsidR="005A63FB" w:rsidRDefault="005A63FB" w:rsidP="005A63FB">
            <w:pPr>
              <w:spacing w:after="20"/>
            </w:pPr>
          </w:p>
        </w:tc>
      </w:tr>
      <w:tr w:rsidR="005A63FB" w14:paraId="0250817E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51A9EC" w14:textId="77777777" w:rsidR="005A63FB" w:rsidRDefault="005A63FB" w:rsidP="005A63FB">
            <w:pPr>
              <w:spacing w:after="20"/>
            </w:pP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F0729E" w14:textId="77777777" w:rsidR="005A63FB" w:rsidRDefault="005A63FB" w:rsidP="005A63FB">
            <w:pPr>
              <w:spacing w:after="20"/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69CD80" w14:textId="77777777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____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FD6085" w14:textId="77777777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☐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6CB0ED" w14:textId="2A4FAC8D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____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CC2913" w14:textId="77777777" w:rsidR="005A63FB" w:rsidRDefault="005A63FB" w:rsidP="005A63FB">
            <w:pPr>
              <w:spacing w:after="20"/>
            </w:pPr>
          </w:p>
        </w:tc>
      </w:tr>
    </w:tbl>
    <w:p w14:paraId="65846C1A" w14:textId="77777777" w:rsidR="00CA7DB4" w:rsidRPr="005A63FB" w:rsidRDefault="00000000">
      <w:pPr>
        <w:pStyle w:val="Ttulo1"/>
        <w:spacing w:before="140" w:after="80"/>
        <w:rPr>
          <w:lang w:val="es-MX"/>
        </w:rPr>
      </w:pPr>
      <w:r w:rsidRPr="005A63FB">
        <w:rPr>
          <w:rFonts w:ascii="Aptos" w:hAnsi="Aptos"/>
          <w:sz w:val="26"/>
          <w:lang w:val="es-MX"/>
        </w:rPr>
        <w:t>4  Resumen del avance hacia la versión 1.0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440"/>
        <w:gridCol w:w="1944"/>
        <w:gridCol w:w="2736"/>
      </w:tblGrid>
      <w:tr w:rsidR="00CA7DB4" w14:paraId="48265A1F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4341D88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5DAD17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AC63E85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Peso total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595533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 w:rsidR="005A63FB" w:rsidRPr="005A63FB" w14:paraId="3E4B73E0" w14:textId="77777777" w:rsidTr="00F457AA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5C33E1" w14:textId="77777777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Funcionalidades terminadas y comprobadas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3EDF56" w14:textId="73AC44F3" w:rsidR="005A63FB" w:rsidRDefault="005A63FB" w:rsidP="005A63FB">
            <w:pPr>
              <w:spacing w:after="20"/>
            </w:pPr>
            <w:r>
              <w:t xml:space="preserve"> 6 Modulos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0A9A3E" w14:textId="2C116A3B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_80_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12CC2F9E" w14:textId="5AF4E8A4" w:rsidR="005A63FB" w:rsidRPr="005A63FB" w:rsidRDefault="005A63FB" w:rsidP="005A63FB">
            <w:pPr>
              <w:spacing w:after="20"/>
              <w:rPr>
                <w:lang w:val="es-MX"/>
              </w:rPr>
            </w:pPr>
            <w:r w:rsidRPr="005A63FB">
              <w:rPr>
                <w:lang w:val="es-MX"/>
              </w:rPr>
              <w:t>Core del sistema operativo y validado.</w:t>
            </w:r>
          </w:p>
        </w:tc>
      </w:tr>
      <w:tr w:rsidR="005A63FB" w:rsidRPr="005A63FB" w14:paraId="02D52547" w14:textId="77777777" w:rsidTr="00F457AA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A92A0B" w14:textId="77777777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lastRenderedPageBreak/>
              <w:t>Funcionalidades parciales o iniciadas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BEE7C0" w14:textId="0EB7B610" w:rsidR="005A63FB" w:rsidRDefault="005A63FB" w:rsidP="005A63FB">
            <w:pPr>
              <w:spacing w:after="20"/>
            </w:pPr>
            <w:r>
              <w:t>1 Modulo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1CD7F0E" w14:textId="42FFFA05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_10_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438FE872" w14:textId="008DCD19" w:rsidR="005A63FB" w:rsidRPr="005A63FB" w:rsidRDefault="005A63FB" w:rsidP="005A63FB">
            <w:pPr>
              <w:spacing w:after="20"/>
              <w:rPr>
                <w:lang w:val="es-MX"/>
              </w:rPr>
            </w:pPr>
            <w:r w:rsidRPr="005A63FB">
              <w:rPr>
                <w:lang w:val="es-MX"/>
              </w:rPr>
              <w:t>Pruebas de estrés y pulido final de notificaciones masivas.</w:t>
            </w:r>
          </w:p>
        </w:tc>
      </w:tr>
      <w:tr w:rsidR="005A63FB" w14:paraId="71F66159" w14:textId="77777777" w:rsidTr="00F457AA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03C054" w14:textId="77777777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Funcionalidades no iniciadas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F61E74" w14:textId="77777777" w:rsidR="005A63FB" w:rsidRDefault="005A63FB" w:rsidP="005A63FB">
            <w:pPr>
              <w:spacing w:after="20"/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FAFAA5" w14:textId="0F686892" w:rsidR="005A63FB" w:rsidRDefault="005A63FB" w:rsidP="005A63FB">
            <w:pPr>
              <w:spacing w:after="20"/>
            </w:pPr>
            <w:r>
              <w:rPr>
                <w:color w:val="000000"/>
                <w:sz w:val="18"/>
              </w:rPr>
              <w:t>__0_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1B6E4FC1" w14:textId="5B01F2AD" w:rsidR="005A63FB" w:rsidRDefault="005A63FB" w:rsidP="005A63FB">
            <w:pPr>
              <w:spacing w:after="20"/>
            </w:pPr>
            <w:r w:rsidRPr="00735021">
              <w:t>Sin pendientes.</w:t>
            </w:r>
          </w:p>
        </w:tc>
      </w:tr>
      <w:tr w:rsidR="00CA7DB4" w14:paraId="76AD1B91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01830E" w14:textId="77777777" w:rsidR="00CA7DB4" w:rsidRDefault="00000000">
            <w:pPr>
              <w:spacing w:after="20"/>
            </w:pPr>
            <w:r>
              <w:rPr>
                <w:color w:val="000000"/>
                <w:sz w:val="18"/>
              </w:rPr>
              <w:t>Avance total reconocido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0D5CF8" w14:textId="77777777" w:rsidR="00CA7DB4" w:rsidRDefault="00CA7DB4">
            <w:pPr>
              <w:spacing w:after="20"/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0B4685E" w14:textId="31D43CA4" w:rsidR="00CA7DB4" w:rsidRDefault="00000000">
            <w:pPr>
              <w:spacing w:after="20"/>
            </w:pPr>
            <w:r>
              <w:rPr>
                <w:color w:val="000000"/>
                <w:sz w:val="18"/>
              </w:rPr>
              <w:t>__</w:t>
            </w:r>
            <w:r w:rsidR="005A63FB">
              <w:rPr>
                <w:color w:val="000000"/>
                <w:sz w:val="18"/>
              </w:rPr>
              <w:t>80</w:t>
            </w:r>
            <w:r>
              <w:rPr>
                <w:color w:val="000000"/>
                <w:sz w:val="18"/>
              </w:rPr>
              <w:t>_ % de 100 %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14A290" w14:textId="77777777" w:rsidR="00CA7DB4" w:rsidRDefault="00CA7DB4">
            <w:pPr>
              <w:spacing w:after="20"/>
            </w:pPr>
          </w:p>
        </w:tc>
      </w:tr>
    </w:tbl>
    <w:p w14:paraId="6A077EC9" w14:textId="77777777" w:rsidR="00CA7DB4" w:rsidRPr="005A63FB" w:rsidRDefault="00000000">
      <w:pPr>
        <w:spacing w:after="40" w:line="252" w:lineRule="auto"/>
        <w:rPr>
          <w:lang w:val="es-MX"/>
        </w:rPr>
      </w:pPr>
      <w:r w:rsidRPr="005A63FB">
        <w:rPr>
          <w:b/>
          <w:color w:val="000000"/>
          <w:lang w:val="es-MX"/>
        </w:rPr>
        <w:t>Diferencia entre la estimación inicial y el avance calculado: ______________________________</w:t>
      </w:r>
    </w:p>
    <w:p w14:paraId="3C97E1A0" w14:textId="19D28F8C" w:rsidR="00CA7DB4" w:rsidRPr="005A63FB" w:rsidRDefault="00000000">
      <w:pPr>
        <w:spacing w:after="40" w:line="252" w:lineRule="auto"/>
        <w:rPr>
          <w:lang w:val="es-MX"/>
        </w:rPr>
      </w:pPr>
      <w:r w:rsidRPr="005A63FB">
        <w:rPr>
          <w:b/>
          <w:color w:val="000000"/>
          <w:lang w:val="es-MX"/>
        </w:rPr>
        <w:t xml:space="preserve">¿El alcance actual puede completarse en ocho semanas?  </w:t>
      </w:r>
      <w:r w:rsidR="005A63FB">
        <w:rPr>
          <w:b/>
          <w:color w:val="000000"/>
          <w:lang w:val="es-MX"/>
        </w:rPr>
        <w:t>X</w:t>
      </w:r>
      <w:r w:rsidRPr="005A63FB">
        <w:rPr>
          <w:b/>
          <w:color w:val="000000"/>
          <w:lang w:val="es-MX"/>
        </w:rPr>
        <w:t xml:space="preserve"> Sí  ☐ Sí con ajustes  ☐ No</w:t>
      </w:r>
    </w:p>
    <w:p w14:paraId="29B79397" w14:textId="77777777" w:rsidR="00CA7DB4" w:rsidRPr="005A63FB" w:rsidRDefault="00000000">
      <w:pPr>
        <w:pStyle w:val="Ttulo1"/>
        <w:pageBreakBefore/>
        <w:spacing w:before="140" w:after="80"/>
        <w:rPr>
          <w:lang w:val="es-MX"/>
        </w:rPr>
      </w:pPr>
      <w:r w:rsidRPr="005A63FB">
        <w:rPr>
          <w:rFonts w:ascii="Aptos" w:hAnsi="Aptos"/>
          <w:sz w:val="26"/>
          <w:lang w:val="es-MX"/>
        </w:rPr>
        <w:lastRenderedPageBreak/>
        <w:t>5  Plan de trabajo para las ocho semanas restantes</w:t>
      </w:r>
    </w:p>
    <w:p w14:paraId="02A5C0E1" w14:textId="77777777" w:rsidR="00CA7DB4" w:rsidRPr="005A63FB" w:rsidRDefault="00000000">
      <w:pPr>
        <w:spacing w:after="80" w:line="252" w:lineRule="auto"/>
        <w:rPr>
          <w:lang w:val="es-MX"/>
        </w:rPr>
      </w:pPr>
      <w:r w:rsidRPr="005A63FB">
        <w:rPr>
          <w:color w:val="000000"/>
          <w:lang w:val="es-MX"/>
        </w:rPr>
        <w:t>Cada semana debe cerrar con un incremento demostrable. Las últimas semanas deben reservar tiempo para integración, pruebas, correcciones y validación de la versión 1.0.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096"/>
        <w:gridCol w:w="1584"/>
        <w:gridCol w:w="3024"/>
        <w:gridCol w:w="1440"/>
      </w:tblGrid>
      <w:tr w:rsidR="00CA7DB4" w14:paraId="2DE41D4D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E533FB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07FF87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Funcionalidad o incremento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E29245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122BB1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comprobable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232235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Avance acumulado esperado</w:t>
            </w:r>
          </w:p>
        </w:tc>
      </w:tr>
      <w:tr w:rsidR="005A63FB" w14:paraId="6A481786" w14:textId="77777777" w:rsidTr="004143F9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2344E8D8" w14:textId="458AA7A1" w:rsidR="005A63FB" w:rsidRDefault="005A63FB" w:rsidP="005A63FB">
            <w:pPr>
              <w:spacing w:after="20"/>
            </w:pPr>
            <w:r w:rsidRPr="00E21F2A">
              <w:t>Semana 1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25A56017" w14:textId="507B36C0" w:rsidR="005A63FB" w:rsidRPr="005A63FB" w:rsidRDefault="005A63FB" w:rsidP="005A63FB">
            <w:pPr>
              <w:spacing w:after="20"/>
              <w:rPr>
                <w:lang w:val="es-MX"/>
              </w:rPr>
            </w:pPr>
            <w:r w:rsidRPr="005A63FB">
              <w:rPr>
                <w:lang w:val="es-MX"/>
              </w:rPr>
              <w:t>Consolidación del flujo de repuestos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641FFB" w14:textId="77777777" w:rsidR="005A63FB" w:rsidRPr="005A63FB" w:rsidRDefault="005A63FB" w:rsidP="005A63FB">
            <w:pPr>
              <w:spacing w:after="20"/>
              <w:rPr>
                <w:lang w:val="es-MX"/>
              </w:rPr>
            </w:pP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202BC0EB" w14:textId="611C7A61" w:rsidR="005A63FB" w:rsidRPr="005A63FB" w:rsidRDefault="005A63FB" w:rsidP="005A63FB">
            <w:pPr>
              <w:spacing w:after="20"/>
              <w:rPr>
                <w:lang w:val="es-MX"/>
              </w:rPr>
            </w:pPr>
            <w:r w:rsidRPr="005A63FB">
              <w:rPr>
                <w:lang w:val="es-MX"/>
              </w:rPr>
              <w:t>Descuento exacto y bloqueo de stock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4994BDF4" w14:textId="17BD3CEF" w:rsidR="005A63FB" w:rsidRDefault="005A63FB" w:rsidP="005A63FB">
            <w:pPr>
              <w:spacing w:after="20"/>
            </w:pPr>
            <w:r w:rsidRPr="00B84DD9">
              <w:t>92%</w:t>
            </w:r>
          </w:p>
        </w:tc>
      </w:tr>
      <w:tr w:rsidR="005A63FB" w14:paraId="35F86799" w14:textId="77777777" w:rsidTr="004143F9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6ABB605F" w14:textId="063688E5" w:rsidR="005A63FB" w:rsidRDefault="005A63FB" w:rsidP="005A63FB">
            <w:pPr>
              <w:spacing w:after="20"/>
            </w:pPr>
            <w:r w:rsidRPr="00E21F2A">
              <w:t>Semana 2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316CFD8C" w14:textId="21F040AA" w:rsidR="005A63FB" w:rsidRPr="005A63FB" w:rsidRDefault="005A63FB" w:rsidP="005A63FB">
            <w:pPr>
              <w:spacing w:after="20"/>
              <w:rPr>
                <w:lang w:val="es-MX"/>
              </w:rPr>
            </w:pPr>
            <w:r w:rsidRPr="005A63FB">
              <w:rPr>
                <w:lang w:val="es-MX"/>
              </w:rPr>
              <w:t>Optimización de estilos UI/UX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479FF4" w14:textId="77777777" w:rsidR="005A63FB" w:rsidRPr="005A63FB" w:rsidRDefault="005A63FB" w:rsidP="005A63FB">
            <w:pPr>
              <w:spacing w:after="20"/>
              <w:rPr>
                <w:lang w:val="es-MX"/>
              </w:rPr>
            </w:pP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7FD0210A" w14:textId="1C8FB83A" w:rsidR="005A63FB" w:rsidRPr="005A63FB" w:rsidRDefault="005A63FB" w:rsidP="005A63FB">
            <w:pPr>
              <w:spacing w:after="20"/>
              <w:rPr>
                <w:lang w:val="es-MX"/>
              </w:rPr>
            </w:pPr>
            <w:r w:rsidRPr="00D66BDB">
              <w:t>Interfaz responsiva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6E906ED2" w14:textId="4D38DFBF" w:rsidR="005A63FB" w:rsidRDefault="005A63FB" w:rsidP="005A63FB">
            <w:pPr>
              <w:spacing w:after="20"/>
            </w:pPr>
            <w:r w:rsidRPr="00B84DD9">
              <w:t>94%</w:t>
            </w:r>
          </w:p>
        </w:tc>
      </w:tr>
      <w:tr w:rsidR="005A63FB" w14:paraId="27436740" w14:textId="77777777" w:rsidTr="004143F9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15AB356C" w14:textId="13A68FCB" w:rsidR="005A63FB" w:rsidRDefault="005A63FB" w:rsidP="005A63FB">
            <w:pPr>
              <w:spacing w:after="20"/>
            </w:pPr>
            <w:r w:rsidRPr="00E21F2A">
              <w:t>Semana 3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642D25BB" w14:textId="18ED763A" w:rsidR="005A63FB" w:rsidRDefault="005A63FB" w:rsidP="005A63FB">
            <w:pPr>
              <w:spacing w:after="20"/>
            </w:pPr>
            <w:r w:rsidRPr="000A2141">
              <w:t>Pruebas de integración Brevo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0D6B4C" w14:textId="77777777" w:rsidR="005A63FB" w:rsidRDefault="005A63FB" w:rsidP="005A63FB">
            <w:pPr>
              <w:spacing w:after="20"/>
            </w:pP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24DA1FD2" w14:textId="509B4C81" w:rsidR="005A63FB" w:rsidRPr="005A63FB" w:rsidRDefault="005A63FB" w:rsidP="005A63FB">
            <w:pPr>
              <w:spacing w:after="20"/>
              <w:rPr>
                <w:lang w:val="es-MX"/>
              </w:rPr>
            </w:pPr>
            <w:r w:rsidRPr="005A63FB">
              <w:rPr>
                <w:lang w:val="es-MX"/>
              </w:rPr>
              <w:t>Recepción de correos de estado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5F0393A1" w14:textId="2101C7C3" w:rsidR="005A63FB" w:rsidRDefault="005A63FB" w:rsidP="005A63FB">
            <w:pPr>
              <w:spacing w:after="20"/>
            </w:pPr>
            <w:r w:rsidRPr="00B84DD9">
              <w:t>95%</w:t>
            </w:r>
          </w:p>
        </w:tc>
      </w:tr>
      <w:tr w:rsidR="005A63FB" w14:paraId="3C8CD565" w14:textId="77777777" w:rsidTr="004143F9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5FDCBAF8" w14:textId="771A61B8" w:rsidR="005A63FB" w:rsidRDefault="005A63FB" w:rsidP="005A63FB">
            <w:pPr>
              <w:spacing w:after="20"/>
            </w:pPr>
            <w:r w:rsidRPr="00E21F2A">
              <w:t>Semana 4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31FDA931" w14:textId="68DD58F3" w:rsidR="005A63FB" w:rsidRDefault="005A63FB" w:rsidP="005A63FB">
            <w:pPr>
              <w:spacing w:after="20"/>
            </w:pPr>
            <w:r w:rsidRPr="000A2141">
              <w:t>Refinamiento ML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B508242" w14:textId="77777777" w:rsidR="005A63FB" w:rsidRDefault="005A63FB" w:rsidP="005A63FB">
            <w:pPr>
              <w:spacing w:after="20"/>
            </w:pP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0AA2066E" w14:textId="70D2DCFB" w:rsidR="005A63FB" w:rsidRDefault="005A63FB" w:rsidP="005A63FB">
            <w:pPr>
              <w:spacing w:after="20"/>
            </w:pPr>
            <w:r w:rsidRPr="00D66BDB">
              <w:t>Predicciones de plazos precisas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04DD6588" w14:textId="66BFE3AE" w:rsidR="005A63FB" w:rsidRDefault="005A63FB" w:rsidP="005A63FB">
            <w:pPr>
              <w:spacing w:after="20"/>
            </w:pPr>
            <w:r w:rsidRPr="00B84DD9">
              <w:t>96%</w:t>
            </w:r>
          </w:p>
        </w:tc>
      </w:tr>
      <w:tr w:rsidR="005A63FB" w14:paraId="1332768A" w14:textId="77777777" w:rsidTr="004143F9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01E34602" w14:textId="5BA925D4" w:rsidR="005A63FB" w:rsidRDefault="005A63FB" w:rsidP="005A63FB">
            <w:pPr>
              <w:spacing w:after="20"/>
            </w:pPr>
            <w:r w:rsidRPr="00E21F2A">
              <w:t>Semana 5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070164B1" w14:textId="0EAA3FDE" w:rsidR="005A63FB" w:rsidRDefault="005A63FB" w:rsidP="005A63FB">
            <w:pPr>
              <w:spacing w:after="20"/>
            </w:pPr>
            <w:r w:rsidRPr="000A2141">
              <w:t>Pruebas funcionales E2E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8082FD" w14:textId="77777777" w:rsidR="005A63FB" w:rsidRDefault="005A63FB" w:rsidP="005A63FB">
            <w:pPr>
              <w:spacing w:after="20"/>
            </w:pP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6C2E0694" w14:textId="64748D81" w:rsidR="005A63FB" w:rsidRPr="005A63FB" w:rsidRDefault="005A63FB" w:rsidP="005A63FB">
            <w:pPr>
              <w:spacing w:after="20"/>
              <w:rPr>
                <w:lang w:val="es-MX"/>
              </w:rPr>
            </w:pPr>
            <w:r w:rsidRPr="005A63FB">
              <w:rPr>
                <w:lang w:val="es-MX"/>
              </w:rPr>
              <w:t>Reporte de pruebas sin errores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3CBF5526" w14:textId="7783ABA5" w:rsidR="005A63FB" w:rsidRDefault="005A63FB" w:rsidP="005A63FB">
            <w:pPr>
              <w:spacing w:after="20"/>
            </w:pPr>
            <w:r w:rsidRPr="00B84DD9">
              <w:t>97%</w:t>
            </w:r>
          </w:p>
        </w:tc>
      </w:tr>
      <w:tr w:rsidR="005A63FB" w14:paraId="6871C8BF" w14:textId="77777777" w:rsidTr="004143F9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11FA368C" w14:textId="0EA822B5" w:rsidR="005A63FB" w:rsidRDefault="005A63FB" w:rsidP="005A63FB">
            <w:pPr>
              <w:spacing w:after="20"/>
            </w:pPr>
            <w:r w:rsidRPr="00E21F2A">
              <w:t>Semana 6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470B44FE" w14:textId="3460D61B" w:rsidR="005A63FB" w:rsidRDefault="005A63FB" w:rsidP="005A63FB">
            <w:pPr>
              <w:spacing w:after="20"/>
            </w:pPr>
            <w:r w:rsidRPr="000A2141">
              <w:t>Despliegue integral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6629D97" w14:textId="77777777" w:rsidR="005A63FB" w:rsidRDefault="005A63FB" w:rsidP="005A63FB">
            <w:pPr>
              <w:spacing w:after="20"/>
            </w:pP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6044711C" w14:textId="666585AC" w:rsidR="005A63FB" w:rsidRDefault="005A63FB" w:rsidP="005A63FB">
            <w:pPr>
              <w:spacing w:after="20"/>
            </w:pPr>
            <w:r w:rsidRPr="00D66BDB">
              <w:t>Sistema accesible en línea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3CB43569" w14:textId="30FABE16" w:rsidR="005A63FB" w:rsidRDefault="005A63FB" w:rsidP="005A63FB">
            <w:pPr>
              <w:spacing w:after="20"/>
            </w:pPr>
            <w:r w:rsidRPr="00B84DD9">
              <w:t>98%</w:t>
            </w:r>
          </w:p>
        </w:tc>
      </w:tr>
      <w:tr w:rsidR="005A63FB" w14:paraId="086F79B7" w14:textId="77777777" w:rsidTr="004143F9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702F2BCA" w14:textId="61A6087F" w:rsidR="005A63FB" w:rsidRDefault="005A63FB" w:rsidP="005A63FB">
            <w:pPr>
              <w:spacing w:after="20"/>
            </w:pPr>
            <w:r w:rsidRPr="00E21F2A">
              <w:t>Semana 7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5CAFCD81" w14:textId="020294F7" w:rsidR="005A63FB" w:rsidRDefault="005A63FB" w:rsidP="005A63FB">
            <w:pPr>
              <w:spacing w:after="20"/>
            </w:pPr>
            <w:r w:rsidRPr="000A2141">
              <w:t>Corrección de errores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6BC812" w14:textId="77777777" w:rsidR="005A63FB" w:rsidRDefault="005A63FB" w:rsidP="005A63FB">
            <w:pPr>
              <w:spacing w:after="20"/>
            </w:pP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44E73E32" w14:textId="5FC60255" w:rsidR="005A63FB" w:rsidRDefault="005A63FB" w:rsidP="005A63FB">
            <w:pPr>
              <w:spacing w:after="20"/>
            </w:pPr>
            <w:r w:rsidRPr="00D66BDB">
              <w:t>Versión candidata (RC)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7649CDF7" w14:textId="2AFAF890" w:rsidR="005A63FB" w:rsidRDefault="005A63FB" w:rsidP="005A63FB">
            <w:pPr>
              <w:spacing w:after="20"/>
            </w:pPr>
            <w:r w:rsidRPr="00B84DD9">
              <w:t>99%</w:t>
            </w:r>
          </w:p>
        </w:tc>
      </w:tr>
      <w:tr w:rsidR="005A63FB" w14:paraId="43E724F2" w14:textId="77777777" w:rsidTr="004143F9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379D140F" w14:textId="6B84EA0E" w:rsidR="005A63FB" w:rsidRDefault="005A63FB" w:rsidP="005A63FB">
            <w:pPr>
              <w:spacing w:after="20"/>
            </w:pPr>
            <w:r w:rsidRPr="00E21F2A">
              <w:t>Semana 8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20174E3B" w14:textId="38198253" w:rsidR="005A63FB" w:rsidRDefault="005A63FB" w:rsidP="005A63FB">
            <w:pPr>
              <w:spacing w:after="20"/>
            </w:pPr>
            <w:r w:rsidRPr="000A2141">
              <w:t>Validación final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20EB8D" w14:textId="77777777" w:rsidR="005A63FB" w:rsidRDefault="005A63FB" w:rsidP="005A63FB">
            <w:pPr>
              <w:spacing w:after="20"/>
            </w:pP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3EF949F4" w14:textId="4A545178" w:rsidR="005A63FB" w:rsidRDefault="005A63FB" w:rsidP="005A63FB">
            <w:pPr>
              <w:spacing w:after="20"/>
            </w:pPr>
            <w:r w:rsidRPr="00D66BDB">
              <w:t>Versión 1.0 lista y documentada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7C96E549" w14:textId="1DCEF43D" w:rsidR="005A63FB" w:rsidRDefault="005A63FB" w:rsidP="005A63FB">
            <w:pPr>
              <w:spacing w:after="20"/>
            </w:pPr>
            <w:r w:rsidRPr="00B84DD9">
              <w:t>100%</w:t>
            </w:r>
          </w:p>
        </w:tc>
      </w:tr>
    </w:tbl>
    <w:p w14:paraId="15812278" w14:textId="77777777" w:rsidR="00CA7DB4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6  Distribución recomendada del cierre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104"/>
        <w:gridCol w:w="4176"/>
      </w:tblGrid>
      <w:tr w:rsidR="00CA7DB4" w14:paraId="1246F4FE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614252C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Periodo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E2B8B7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Foco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D51302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CA7DB4" w14:paraId="3757C80C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316FC4" w14:textId="77777777" w:rsidR="00CA7DB4" w:rsidRDefault="00000000">
            <w:pPr>
              <w:spacing w:after="20"/>
            </w:pPr>
            <w:r>
              <w:rPr>
                <w:color w:val="000000"/>
                <w:sz w:val="18"/>
              </w:rPr>
              <w:t>Semanas 1 a 4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999495" w14:textId="77777777" w:rsidR="00CA7DB4" w:rsidRDefault="00000000">
            <w:pPr>
              <w:spacing w:after="20"/>
            </w:pPr>
            <w:r>
              <w:rPr>
                <w:color w:val="000000"/>
                <w:sz w:val="18"/>
              </w:rPr>
              <w:t>Completar funcionalidades prioritarias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E604EC" w14:textId="77777777" w:rsidR="00CA7DB4" w:rsidRDefault="00000000">
            <w:pPr>
              <w:spacing w:after="20"/>
            </w:pPr>
            <w:r>
              <w:rPr>
                <w:color w:val="000000"/>
                <w:sz w:val="18"/>
              </w:rPr>
              <w:t>Incrementos funcionales</w:t>
            </w:r>
          </w:p>
        </w:tc>
      </w:tr>
      <w:tr w:rsidR="00CA7DB4" w14:paraId="72DB8721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A24701" w14:textId="77777777" w:rsidR="00CA7DB4" w:rsidRDefault="00000000">
            <w:pPr>
              <w:spacing w:after="20"/>
            </w:pPr>
            <w:r>
              <w:rPr>
                <w:color w:val="000000"/>
                <w:sz w:val="18"/>
              </w:rPr>
              <w:t>Semanas 5 y 6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58AD89E" w14:textId="77777777" w:rsidR="00CA7DB4" w:rsidRDefault="00000000">
            <w:pPr>
              <w:spacing w:after="20"/>
            </w:pPr>
            <w:r>
              <w:rPr>
                <w:color w:val="000000"/>
                <w:sz w:val="18"/>
              </w:rPr>
              <w:t>Integración y pruebas funcionales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A4E46B" w14:textId="77777777" w:rsidR="00CA7DB4" w:rsidRDefault="00000000">
            <w:pPr>
              <w:spacing w:after="20"/>
            </w:pPr>
            <w:r>
              <w:rPr>
                <w:color w:val="000000"/>
                <w:sz w:val="18"/>
              </w:rPr>
              <w:t>Versión integrada</w:t>
            </w:r>
          </w:p>
        </w:tc>
      </w:tr>
      <w:tr w:rsidR="00CA7DB4" w14:paraId="0B4AC5BD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ADBE7E9" w14:textId="77777777" w:rsidR="00CA7DB4" w:rsidRDefault="00000000">
            <w:pPr>
              <w:spacing w:after="20"/>
            </w:pPr>
            <w:r>
              <w:rPr>
                <w:color w:val="000000"/>
                <w:sz w:val="18"/>
              </w:rPr>
              <w:t>Semana 7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5CB747" w14:textId="77777777" w:rsidR="00CA7DB4" w:rsidRPr="005A63FB" w:rsidRDefault="00000000">
            <w:pPr>
              <w:spacing w:after="20"/>
              <w:rPr>
                <w:lang w:val="es-MX"/>
              </w:rPr>
            </w:pPr>
            <w:r w:rsidRPr="005A63FB">
              <w:rPr>
                <w:color w:val="000000"/>
                <w:sz w:val="18"/>
                <w:lang w:val="es-MX"/>
              </w:rPr>
              <w:t>Corrección de errores y ajustes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EFEC58" w14:textId="77777777" w:rsidR="00CA7DB4" w:rsidRDefault="00000000">
            <w:pPr>
              <w:spacing w:after="20"/>
            </w:pPr>
            <w:r>
              <w:rPr>
                <w:color w:val="000000"/>
                <w:sz w:val="18"/>
              </w:rPr>
              <w:t>Versión candidata</w:t>
            </w:r>
          </w:p>
        </w:tc>
      </w:tr>
      <w:tr w:rsidR="00CA7DB4" w14:paraId="70B53E53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908800" w14:textId="77777777" w:rsidR="00CA7DB4" w:rsidRDefault="00000000">
            <w:pPr>
              <w:spacing w:after="20"/>
            </w:pPr>
            <w:r>
              <w:rPr>
                <w:color w:val="000000"/>
                <w:sz w:val="18"/>
              </w:rPr>
              <w:t>Semana 8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BE4583" w14:textId="77777777" w:rsidR="00CA7DB4" w:rsidRDefault="00000000">
            <w:pPr>
              <w:spacing w:after="20"/>
            </w:pPr>
            <w:r>
              <w:rPr>
                <w:color w:val="000000"/>
                <w:sz w:val="18"/>
              </w:rPr>
              <w:t>Validación final y cierre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7D8071" w14:textId="77777777" w:rsidR="00CA7DB4" w:rsidRDefault="00000000">
            <w:pPr>
              <w:spacing w:after="20"/>
            </w:pPr>
            <w:r>
              <w:rPr>
                <w:color w:val="000000"/>
                <w:sz w:val="18"/>
              </w:rPr>
              <w:t>Versión 1.0</w:t>
            </w:r>
          </w:p>
        </w:tc>
      </w:tr>
    </w:tbl>
    <w:p w14:paraId="7424D6BB" w14:textId="77777777" w:rsidR="00CA7DB4" w:rsidRDefault="00000000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>7  Revisión de viabilidad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3816"/>
        <w:gridCol w:w="2736"/>
      </w:tblGrid>
      <w:tr w:rsidR="00CA7DB4" w14:paraId="56EFC05E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4EC962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907B69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Conclusión o evidencia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DB3792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Evaluación</w:t>
            </w:r>
          </w:p>
        </w:tc>
      </w:tr>
      <w:tr w:rsidR="00CA7DB4" w:rsidRPr="00253A28" w14:paraId="70CB1A0C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B3B84E" w14:textId="77777777" w:rsidR="00CA7DB4" w:rsidRPr="005A63FB" w:rsidRDefault="00000000">
            <w:pPr>
              <w:spacing w:after="20"/>
              <w:rPr>
                <w:lang w:val="es-MX"/>
              </w:rPr>
            </w:pPr>
            <w:r w:rsidRPr="005A63FB">
              <w:rPr>
                <w:color w:val="000000"/>
                <w:sz w:val="18"/>
                <w:lang w:val="es-MX"/>
              </w:rPr>
              <w:t>Alcance definido para la versión 1.0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B26039" w14:textId="77777777" w:rsidR="00CA7DB4" w:rsidRPr="005A63FB" w:rsidRDefault="00CA7DB4">
            <w:pPr>
              <w:spacing w:after="20"/>
              <w:rPr>
                <w:lang w:val="es-MX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226D63" w14:textId="24F60339" w:rsidR="00CA7DB4" w:rsidRPr="00253A28" w:rsidRDefault="00253A28">
            <w:pPr>
              <w:spacing w:after="20"/>
              <w:rPr>
                <w:lang w:val="es-MX"/>
              </w:rPr>
            </w:pPr>
            <w:r w:rsidRPr="00253A28">
              <w:rPr>
                <w:color w:val="000000"/>
                <w:sz w:val="18"/>
                <w:lang w:val="es-MX"/>
              </w:rPr>
              <w:t xml:space="preserve">X </w:t>
            </w:r>
            <w:r w:rsidR="00000000" w:rsidRPr="00253A28">
              <w:rPr>
                <w:color w:val="000000"/>
                <w:sz w:val="18"/>
                <w:lang w:val="es-MX"/>
              </w:rPr>
              <w:t>Viable  ☐ Ajustar  ☐ No viable</w:t>
            </w:r>
          </w:p>
        </w:tc>
      </w:tr>
      <w:tr w:rsidR="00CA7DB4" w:rsidRPr="00253A28" w14:paraId="05D57E69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B32935" w14:textId="77777777" w:rsidR="00CA7DB4" w:rsidRPr="005A63FB" w:rsidRDefault="00000000">
            <w:pPr>
              <w:spacing w:after="20"/>
              <w:rPr>
                <w:lang w:val="es-MX"/>
              </w:rPr>
            </w:pPr>
            <w:r w:rsidRPr="005A63FB">
              <w:rPr>
                <w:color w:val="000000"/>
                <w:sz w:val="18"/>
                <w:lang w:val="es-MX"/>
              </w:rPr>
              <w:t>Capacidad del equipo para ocho semanas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40B0FF" w14:textId="77777777" w:rsidR="00CA7DB4" w:rsidRPr="005A63FB" w:rsidRDefault="00CA7DB4">
            <w:pPr>
              <w:spacing w:after="20"/>
              <w:rPr>
                <w:lang w:val="es-MX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D2D8D6" w14:textId="7DBD4274" w:rsidR="00CA7DB4" w:rsidRPr="00253A28" w:rsidRDefault="00253A28">
            <w:pPr>
              <w:spacing w:after="20"/>
              <w:rPr>
                <w:lang w:val="es-MX"/>
              </w:rPr>
            </w:pPr>
            <w:r w:rsidRPr="00253A28">
              <w:rPr>
                <w:color w:val="000000"/>
                <w:sz w:val="18"/>
                <w:lang w:val="es-MX"/>
              </w:rPr>
              <w:t>X</w:t>
            </w:r>
            <w:r w:rsidR="00000000" w:rsidRPr="00253A28">
              <w:rPr>
                <w:color w:val="000000"/>
                <w:sz w:val="18"/>
                <w:lang w:val="es-MX"/>
              </w:rPr>
              <w:t xml:space="preserve"> Viable  ☐ Ajustar  ☐ No viable</w:t>
            </w:r>
          </w:p>
        </w:tc>
      </w:tr>
      <w:tr w:rsidR="00CA7DB4" w14:paraId="3BF50CA5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A5F2E93" w14:textId="77777777" w:rsidR="00CA7DB4" w:rsidRDefault="00000000">
            <w:pPr>
              <w:spacing w:after="20"/>
            </w:pPr>
            <w:r>
              <w:rPr>
                <w:color w:val="000000"/>
                <w:sz w:val="18"/>
              </w:rPr>
              <w:t>Dependencias técnicas o externas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8AB297" w14:textId="77777777" w:rsidR="00CA7DB4" w:rsidRDefault="00CA7DB4">
            <w:pPr>
              <w:spacing w:after="20"/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F227FE" w14:textId="2ADCB84E" w:rsidR="00CA7DB4" w:rsidRDefault="00253A28">
            <w:pPr>
              <w:spacing w:after="20"/>
            </w:pPr>
            <w:r>
              <w:rPr>
                <w:color w:val="000000"/>
                <w:sz w:val="18"/>
              </w:rPr>
              <w:t>X</w:t>
            </w:r>
            <w:r w:rsidR="00000000">
              <w:rPr>
                <w:color w:val="000000"/>
                <w:sz w:val="18"/>
              </w:rPr>
              <w:t xml:space="preserve"> Controladas  ☐ En riesgo</w:t>
            </w:r>
          </w:p>
        </w:tc>
      </w:tr>
      <w:tr w:rsidR="00CA7DB4" w14:paraId="2C0A25C1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F2F9D2" w14:textId="77777777" w:rsidR="00CA7DB4" w:rsidRDefault="00000000">
            <w:pPr>
              <w:spacing w:after="20"/>
            </w:pPr>
            <w:r>
              <w:rPr>
                <w:color w:val="000000"/>
                <w:sz w:val="18"/>
              </w:rPr>
              <w:t>Tiempo reservado para pruebas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66CBFF" w14:textId="77777777" w:rsidR="00CA7DB4" w:rsidRDefault="00CA7DB4">
            <w:pPr>
              <w:spacing w:after="20"/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ACE641" w14:textId="76627AC6" w:rsidR="00CA7DB4" w:rsidRDefault="00253A28">
            <w:pPr>
              <w:spacing w:after="20"/>
            </w:pPr>
            <w:r>
              <w:rPr>
                <w:color w:val="000000"/>
                <w:sz w:val="18"/>
              </w:rPr>
              <w:t>X</w:t>
            </w:r>
            <w:r w:rsidR="00000000">
              <w:rPr>
                <w:color w:val="000000"/>
                <w:sz w:val="18"/>
              </w:rPr>
              <w:t xml:space="preserve"> Suficiente  ☐ Insuficiente</w:t>
            </w:r>
          </w:p>
        </w:tc>
      </w:tr>
      <w:tr w:rsidR="00CA7DB4" w14:paraId="0CB1EBE1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57244C" w14:textId="77777777" w:rsidR="00CA7DB4" w:rsidRDefault="00000000">
            <w:pPr>
              <w:spacing w:after="20"/>
            </w:pPr>
            <w:r>
              <w:rPr>
                <w:color w:val="000000"/>
                <w:sz w:val="18"/>
              </w:rPr>
              <w:t>Funcionalidades que deben postergarse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184083" w14:textId="77777777" w:rsidR="00CA7DB4" w:rsidRDefault="00CA7DB4">
            <w:pPr>
              <w:spacing w:after="20"/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6FD7AC" w14:textId="798D11FB" w:rsidR="00CA7DB4" w:rsidRDefault="00253A28">
            <w:pPr>
              <w:spacing w:after="20"/>
            </w:pPr>
            <w:r>
              <w:rPr>
                <w:color w:val="000000"/>
                <w:sz w:val="18"/>
              </w:rPr>
              <w:t>X</w:t>
            </w:r>
            <w:r w:rsidR="00000000">
              <w:rPr>
                <w:color w:val="000000"/>
                <w:sz w:val="18"/>
              </w:rPr>
              <w:t xml:space="preserve"> Identificadas  ☐ Pendientes</w:t>
            </w:r>
          </w:p>
        </w:tc>
      </w:tr>
    </w:tbl>
    <w:p w14:paraId="20B2DD19" w14:textId="77777777" w:rsidR="00CA7DB4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8  Bloqueos riesgos y decisiones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664"/>
        <w:gridCol w:w="2880"/>
        <w:gridCol w:w="2160"/>
      </w:tblGrid>
      <w:tr w:rsidR="00CA7DB4" w14:paraId="1C6D75DA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D8D111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Bloqueo o riesgo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D92982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Impacto en la versión 1.0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1A19C6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Decisión o acción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5B8796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 y fecha</w:t>
            </w:r>
          </w:p>
        </w:tc>
      </w:tr>
      <w:tr w:rsidR="00253A28" w14:paraId="5A1EC065" w14:textId="77777777" w:rsidTr="00251C2B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2E4EDAA7" w14:textId="197D8A3F" w:rsidR="00253A28" w:rsidRDefault="00253A28" w:rsidP="00253A28">
            <w:pPr>
              <w:spacing w:after="20"/>
            </w:pPr>
            <w:r w:rsidRPr="009E252F">
              <w:t>Retraso envíos Brevo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222703D3" w14:textId="5821E3A0" w:rsidR="00253A28" w:rsidRDefault="00253A28" w:rsidP="00253A28">
            <w:pPr>
              <w:spacing w:after="20"/>
            </w:pPr>
            <w:r w:rsidRPr="002A4009">
              <w:t>Medio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4DCA703F" w14:textId="51606A2C" w:rsidR="00253A28" w:rsidRPr="00253A28" w:rsidRDefault="00253A28" w:rsidP="00253A28">
            <w:pPr>
              <w:spacing w:after="20"/>
              <w:rPr>
                <w:lang w:val="es-MX"/>
              </w:rPr>
            </w:pPr>
            <w:r w:rsidRPr="00253A28">
              <w:rPr>
                <w:lang w:val="es-MX"/>
              </w:rPr>
              <w:t>Uso de cuentas de prueba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6A40FC5F" w14:textId="0F5996E4" w:rsidR="00253A28" w:rsidRDefault="00253A28" w:rsidP="00253A28">
            <w:pPr>
              <w:spacing w:after="20"/>
            </w:pPr>
            <w:r w:rsidRPr="00016C9F">
              <w:t>Sebastian Ruz (Semana 2)</w:t>
            </w:r>
          </w:p>
        </w:tc>
      </w:tr>
      <w:tr w:rsidR="00253A28" w14:paraId="664D27CE" w14:textId="77777777" w:rsidTr="00251C2B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68C7D481" w14:textId="67B14443" w:rsidR="00253A28" w:rsidRDefault="00253A28" w:rsidP="00253A28">
            <w:pPr>
              <w:spacing w:after="20"/>
            </w:pPr>
            <w:r w:rsidRPr="009E252F">
              <w:t>Variabilidad predicciones IA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553055B1" w14:textId="03FCAD0F" w:rsidR="00253A28" w:rsidRDefault="00253A28" w:rsidP="00253A28">
            <w:pPr>
              <w:spacing w:after="20"/>
            </w:pPr>
            <w:r w:rsidRPr="002A4009">
              <w:t>Bajo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3A5458AB" w14:textId="7BE9837A" w:rsidR="00253A28" w:rsidRPr="00253A28" w:rsidRDefault="00253A28" w:rsidP="00253A28">
            <w:pPr>
              <w:spacing w:after="20"/>
              <w:rPr>
                <w:lang w:val="es-MX"/>
              </w:rPr>
            </w:pPr>
            <w:r w:rsidRPr="00253A28">
              <w:rPr>
                <w:lang w:val="es-MX"/>
              </w:rPr>
              <w:t>Respaldo por defecto de días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50DA6B24" w14:textId="0A02BB34" w:rsidR="00253A28" w:rsidRDefault="00253A28" w:rsidP="00253A28">
            <w:pPr>
              <w:spacing w:after="20"/>
            </w:pPr>
            <w:r w:rsidRPr="00016C9F">
              <w:t>Sebastian Ruz (Semana 3)</w:t>
            </w:r>
          </w:p>
        </w:tc>
      </w:tr>
      <w:tr w:rsidR="00CA7DB4" w14:paraId="0A2DBB4B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FD00F9" w14:textId="77777777" w:rsidR="00CA7DB4" w:rsidRDefault="00CA7DB4">
            <w:pPr>
              <w:spacing w:after="20"/>
            </w:pP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1B22F4" w14:textId="77777777" w:rsidR="00CA7DB4" w:rsidRDefault="00CA7DB4">
            <w:pPr>
              <w:spacing w:after="20"/>
            </w:pP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18C3F4" w14:textId="77777777" w:rsidR="00CA7DB4" w:rsidRDefault="00CA7DB4">
            <w:pPr>
              <w:spacing w:after="20"/>
            </w:pP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225543" w14:textId="77777777" w:rsidR="00CA7DB4" w:rsidRDefault="00CA7DB4">
            <w:pPr>
              <w:spacing w:after="20"/>
            </w:pPr>
          </w:p>
        </w:tc>
      </w:tr>
    </w:tbl>
    <w:p w14:paraId="1776D875" w14:textId="77777777" w:rsidR="00CA7DB4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9  Compromiso para la siguiente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872"/>
        <w:gridCol w:w="1440"/>
        <w:gridCol w:w="2808"/>
      </w:tblGrid>
      <w:tr w:rsidR="00CA7DB4" w14:paraId="7CB3957F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5ABA6C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AEAABC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D8BE8B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12C8F1" w14:textId="77777777" w:rsidR="00CA7DB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 w:rsidR="00253A28" w:rsidRPr="00253A28" w14:paraId="248A156A" w14:textId="77777777" w:rsidTr="006142B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107B2213" w14:textId="3D2AE8D7" w:rsidR="00253A28" w:rsidRDefault="00253A28" w:rsidP="00253A28">
            <w:pPr>
              <w:spacing w:after="20"/>
            </w:pPr>
            <w:r w:rsidRPr="00D04044">
              <w:t>Módulo de inventario sincronizado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D6ECF8" w14:textId="77777777" w:rsidR="00253A28" w:rsidRDefault="00253A28" w:rsidP="00253A28">
            <w:pPr>
              <w:spacing w:after="20"/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764DDD87" w14:textId="299C69BE" w:rsidR="00253A28" w:rsidRDefault="00253A28" w:rsidP="00253A28">
            <w:pPr>
              <w:spacing w:after="20"/>
            </w:pPr>
            <w:r w:rsidRPr="00C8515A">
              <w:t>Octubre 2026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2438726A" w14:textId="18F5511B" w:rsidR="00253A28" w:rsidRPr="00253A28" w:rsidRDefault="00253A28" w:rsidP="00253A28">
            <w:pPr>
              <w:spacing w:after="20"/>
              <w:rPr>
                <w:lang w:val="es-MX"/>
              </w:rPr>
            </w:pPr>
            <w:r w:rsidRPr="00253A28">
              <w:rPr>
                <w:lang w:val="es-MX"/>
              </w:rPr>
              <w:t>Stock se descuenta al agregar.</w:t>
            </w:r>
          </w:p>
        </w:tc>
      </w:tr>
      <w:tr w:rsidR="00253A28" w:rsidRPr="00253A28" w14:paraId="64A1C08B" w14:textId="77777777" w:rsidTr="006142B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6064533B" w14:textId="3233512E" w:rsidR="00253A28" w:rsidRDefault="00253A28" w:rsidP="00253A28">
            <w:pPr>
              <w:spacing w:after="20"/>
            </w:pPr>
            <w:r w:rsidRPr="00D04044">
              <w:t>Verificación correos transaccionales Brevo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D9E278" w14:textId="77777777" w:rsidR="00253A28" w:rsidRDefault="00253A28" w:rsidP="00253A28">
            <w:pPr>
              <w:spacing w:after="20"/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58D1B583" w14:textId="70915C23" w:rsidR="00253A28" w:rsidRDefault="00253A28" w:rsidP="00253A28">
            <w:pPr>
              <w:spacing w:after="20"/>
            </w:pPr>
            <w:r w:rsidRPr="00C8515A">
              <w:t>Octubre 2026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002D4AF8" w14:textId="163545B0" w:rsidR="00253A28" w:rsidRPr="00253A28" w:rsidRDefault="00253A28" w:rsidP="00253A28">
            <w:pPr>
              <w:spacing w:after="20"/>
              <w:rPr>
                <w:lang w:val="es-MX"/>
              </w:rPr>
            </w:pPr>
            <w:r w:rsidRPr="00253A28">
              <w:rPr>
                <w:lang w:val="es-MX"/>
              </w:rPr>
              <w:t>Cliente recibe correo con formato HTML limpio.</w:t>
            </w:r>
          </w:p>
        </w:tc>
      </w:tr>
    </w:tbl>
    <w:p w14:paraId="2C647408" w14:textId="1A0955C4" w:rsidR="00CA7DB4" w:rsidRPr="005A63FB" w:rsidRDefault="00000000">
      <w:pPr>
        <w:spacing w:after="80" w:line="252" w:lineRule="auto"/>
        <w:rPr>
          <w:lang w:val="es-MX"/>
        </w:rPr>
      </w:pPr>
      <w:r w:rsidRPr="005A63FB">
        <w:rPr>
          <w:b/>
          <w:color w:val="000000"/>
          <w:lang w:val="es-MX"/>
        </w:rPr>
        <w:t>Avance real calculado de la versión 1.0: __</w:t>
      </w:r>
      <w:r w:rsidR="00253A28">
        <w:rPr>
          <w:b/>
          <w:color w:val="000000"/>
          <w:lang w:val="es-MX"/>
        </w:rPr>
        <w:t>70</w:t>
      </w:r>
      <w:r w:rsidRPr="005A63FB">
        <w:rPr>
          <w:b/>
          <w:color w:val="000000"/>
          <w:lang w:val="es-MX"/>
        </w:rPr>
        <w:t>___ %</w:t>
      </w:r>
    </w:p>
    <w:p w14:paraId="24C42F79" w14:textId="7B2429DE" w:rsidR="00CA7DB4" w:rsidRPr="005A63FB" w:rsidRDefault="00000000">
      <w:pPr>
        <w:spacing w:after="160" w:line="252" w:lineRule="auto"/>
        <w:rPr>
          <w:lang w:val="es-MX"/>
        </w:rPr>
      </w:pPr>
      <w:r w:rsidRPr="005A63FB">
        <w:rPr>
          <w:b/>
          <w:color w:val="000000"/>
          <w:lang w:val="es-MX"/>
        </w:rPr>
        <w:t xml:space="preserve">Estado general de la planificación:  </w:t>
      </w:r>
      <w:r w:rsidR="00253A28">
        <w:rPr>
          <w:b/>
          <w:color w:val="000000"/>
          <w:lang w:val="es-MX"/>
        </w:rPr>
        <w:t>X</w:t>
      </w:r>
      <w:r w:rsidRPr="005A63FB">
        <w:rPr>
          <w:b/>
          <w:color w:val="000000"/>
          <w:lang w:val="es-MX"/>
        </w:rPr>
        <w:t xml:space="preserve"> Viable  ☐ Viable con ajustes  ☐ Requiere redefinir alcance</w:t>
      </w:r>
    </w:p>
    <w:p w14:paraId="155E0343" w14:textId="77777777" w:rsidR="00CA7DB4" w:rsidRPr="005A63FB" w:rsidRDefault="00000000">
      <w:pPr>
        <w:spacing w:after="0" w:line="252" w:lineRule="auto"/>
        <w:rPr>
          <w:lang w:val="es-MX"/>
        </w:rPr>
      </w:pPr>
      <w:r w:rsidRPr="005A63FB">
        <w:rPr>
          <w:color w:val="000000"/>
          <w:lang w:val="es-MX"/>
        </w:rPr>
        <w:t>Validación:  Representante del equipo ____________________    Docente guía ____________________</w:t>
      </w:r>
    </w:p>
    <w:sectPr w:rsidR="00CA7DB4" w:rsidRPr="005A63FB" w:rsidSect="00034616">
      <w:headerReference w:type="default" r:id="rId8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4392B" w14:textId="77777777" w:rsidR="009017BF" w:rsidRDefault="009017BF">
      <w:pPr>
        <w:spacing w:after="0" w:line="240" w:lineRule="auto"/>
      </w:pPr>
      <w:r>
        <w:separator/>
      </w:r>
    </w:p>
  </w:endnote>
  <w:endnote w:type="continuationSeparator" w:id="0">
    <w:p w14:paraId="2C4E71F1" w14:textId="77777777" w:rsidR="009017BF" w:rsidRDefault="00901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0123B" w14:textId="77777777" w:rsidR="009017BF" w:rsidRDefault="009017BF">
      <w:pPr>
        <w:spacing w:after="0" w:line="240" w:lineRule="auto"/>
      </w:pPr>
      <w:r>
        <w:separator/>
      </w:r>
    </w:p>
  </w:footnote>
  <w:footnote w:type="continuationSeparator" w:id="0">
    <w:p w14:paraId="16A5239C" w14:textId="77777777" w:rsidR="009017BF" w:rsidRDefault="009017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1BBD8" w14:textId="77777777" w:rsidR="00CA7DB4" w:rsidRPr="005A63FB" w:rsidRDefault="00000000">
    <w:pPr>
      <w:pStyle w:val="Encabezado"/>
      <w:spacing w:after="40"/>
      <w:rPr>
        <w:lang w:val="es-MX"/>
      </w:rPr>
    </w:pPr>
    <w:r w:rsidRPr="005A63FB">
      <w:rPr>
        <w:b/>
        <w:color w:val="1F4E78"/>
        <w:sz w:val="19"/>
        <w:lang w:val="es-MX"/>
      </w:rPr>
      <w:t>CAPSTONE 2026 | Seguimiento semanal</w:t>
    </w:r>
    <w:r w:rsidRPr="005A63FB">
      <w:rPr>
        <w:b/>
        <w:color w:val="1F4E78"/>
        <w:sz w:val="19"/>
        <w:lang w:val="es-MX"/>
      </w:rPr>
      <w:br/>
    </w:r>
    <w:r w:rsidRPr="005A63FB">
      <w:rPr>
        <w:color w:val="595959"/>
        <w:sz w:val="17"/>
        <w:lang w:val="es-MX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2633994">
    <w:abstractNumId w:val="8"/>
  </w:num>
  <w:num w:numId="2" w16cid:durableId="531697196">
    <w:abstractNumId w:val="6"/>
  </w:num>
  <w:num w:numId="3" w16cid:durableId="852839291">
    <w:abstractNumId w:val="5"/>
  </w:num>
  <w:num w:numId="4" w16cid:durableId="1751343702">
    <w:abstractNumId w:val="4"/>
  </w:num>
  <w:num w:numId="5" w16cid:durableId="768352245">
    <w:abstractNumId w:val="7"/>
  </w:num>
  <w:num w:numId="6" w16cid:durableId="1911843038">
    <w:abstractNumId w:val="3"/>
  </w:num>
  <w:num w:numId="7" w16cid:durableId="811751837">
    <w:abstractNumId w:val="2"/>
  </w:num>
  <w:num w:numId="8" w16cid:durableId="1076129722">
    <w:abstractNumId w:val="1"/>
  </w:num>
  <w:num w:numId="9" w16cid:durableId="1179273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726"/>
    <w:rsid w:val="0015074B"/>
    <w:rsid w:val="00253A28"/>
    <w:rsid w:val="0029639D"/>
    <w:rsid w:val="00326F90"/>
    <w:rsid w:val="005A63FB"/>
    <w:rsid w:val="009017BF"/>
    <w:rsid w:val="00AA1D8D"/>
    <w:rsid w:val="00B47730"/>
    <w:rsid w:val="00CA7DB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EA22C8"/>
  <w14:defaultImageDpi w14:val="300"/>
  <w15:docId w15:val="{6C08F00B-A0A9-4519-8637-F1F4BB007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938</Words>
  <Characters>5163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. RUZ SANTIS</cp:lastModifiedBy>
  <cp:revision>2</cp:revision>
  <dcterms:created xsi:type="dcterms:W3CDTF">2013-12-23T23:15:00Z</dcterms:created>
  <dcterms:modified xsi:type="dcterms:W3CDTF">2026-10-08T16:57:00Z</dcterms:modified>
  <cp:category/>
</cp:coreProperties>
</file>