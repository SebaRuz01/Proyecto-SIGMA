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F223" w14:textId="77777777" w:rsidR="001D003D" w:rsidRPr="00D77095" w:rsidRDefault="006449B4">
      <w:pPr>
        <w:pStyle w:val="Ttulo"/>
        <w:spacing w:after="40"/>
        <w:jc w:val="center"/>
        <w:rPr>
          <w:lang w:val="es-CL"/>
        </w:rPr>
      </w:pPr>
      <w:r w:rsidRPr="00D77095">
        <w:rPr>
          <w:lang w:val="es-CL"/>
        </w:rPr>
        <w:t>FICHA DE AVANCE 02</w:t>
      </w:r>
    </w:p>
    <w:p w14:paraId="7FAC0660" w14:textId="77777777" w:rsidR="001D003D" w:rsidRPr="00D77095" w:rsidRDefault="006449B4">
      <w:pPr>
        <w:spacing w:after="160"/>
        <w:jc w:val="center"/>
        <w:rPr>
          <w:lang w:val="es-CL"/>
        </w:rPr>
      </w:pPr>
      <w:r w:rsidRPr="00D77095">
        <w:rPr>
          <w:b/>
          <w:color w:val="1F4E78"/>
          <w:sz w:val="23"/>
          <w:lang w:val="es-CL"/>
        </w:rPr>
        <w:t>Proyecto Capstone  Desarrollo ágil incremental e iterativo</w:t>
      </w:r>
    </w:p>
    <w:tbl>
      <w:tblPr>
        <w:tblW w:w="0" w:type="auto"/>
        <w:tblLook w:val="04A0" w:firstRow="1" w:lastRow="0" w:firstColumn="1" w:lastColumn="0" w:noHBand="0" w:noVBand="1"/>
      </w:tblPr>
      <w:tblGrid>
        <w:gridCol w:w="2556"/>
        <w:gridCol w:w="2556"/>
        <w:gridCol w:w="2556"/>
        <w:gridCol w:w="2556"/>
      </w:tblGrid>
      <w:tr w:rsidR="001D003D" w14:paraId="144BC5BF" w14:textId="77777777">
        <w:tc>
          <w:tcPr>
            <w:tcW w:w="2556"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10" w:type="dxa"/>
              <w:bottom w:w="100" w:type="dxa"/>
              <w:right w:w="110" w:type="dxa"/>
            </w:tcMar>
          </w:tcPr>
          <w:p w14:paraId="057D7B0D" w14:textId="77777777" w:rsidR="001D003D" w:rsidRDefault="006449B4">
            <w:r>
              <w:rPr>
                <w:b/>
                <w:color w:val="000000"/>
                <w:sz w:val="19"/>
              </w:rPr>
              <w:t>Equipo</w:t>
            </w:r>
          </w:p>
        </w:tc>
        <w:tc>
          <w:tcPr>
            <w:tcW w:w="255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39E66409" w14:textId="2A0E45E8" w:rsidR="001D003D" w:rsidRDefault="00D77095">
            <w:r>
              <w:t>03</w:t>
            </w:r>
          </w:p>
        </w:tc>
        <w:tc>
          <w:tcPr>
            <w:tcW w:w="2556"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10" w:type="dxa"/>
              <w:bottom w:w="100" w:type="dxa"/>
              <w:right w:w="110" w:type="dxa"/>
            </w:tcMar>
          </w:tcPr>
          <w:p w14:paraId="56987D97" w14:textId="77777777" w:rsidR="001D003D" w:rsidRDefault="006449B4">
            <w:r>
              <w:rPr>
                <w:b/>
                <w:color w:val="000000"/>
                <w:sz w:val="19"/>
              </w:rPr>
              <w:t>Sección</w:t>
            </w:r>
          </w:p>
        </w:tc>
        <w:tc>
          <w:tcPr>
            <w:tcW w:w="255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3316FF45" w14:textId="1502B4EE" w:rsidR="001D003D" w:rsidRDefault="00D77095">
            <w:r>
              <w:t>03</w:t>
            </w:r>
          </w:p>
        </w:tc>
      </w:tr>
      <w:tr w:rsidR="001D003D" w14:paraId="5360FD57" w14:textId="77777777">
        <w:tc>
          <w:tcPr>
            <w:tcW w:w="2556"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10" w:type="dxa"/>
              <w:bottom w:w="100" w:type="dxa"/>
              <w:right w:w="110" w:type="dxa"/>
            </w:tcMar>
          </w:tcPr>
          <w:p w14:paraId="39EDF565" w14:textId="77777777" w:rsidR="001D003D" w:rsidRDefault="006449B4">
            <w:r>
              <w:rPr>
                <w:b/>
                <w:color w:val="000000"/>
                <w:sz w:val="19"/>
              </w:rPr>
              <w:t>Nombre de la solución</w:t>
            </w:r>
          </w:p>
        </w:tc>
        <w:tc>
          <w:tcPr>
            <w:tcW w:w="255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78EC08B1" w14:textId="14E40C35" w:rsidR="001D003D" w:rsidRDefault="00D77095">
            <w:r>
              <w:t>SIGMA</w:t>
            </w:r>
          </w:p>
        </w:tc>
        <w:tc>
          <w:tcPr>
            <w:tcW w:w="2556"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10" w:type="dxa"/>
              <w:bottom w:w="100" w:type="dxa"/>
              <w:right w:w="110" w:type="dxa"/>
            </w:tcMar>
          </w:tcPr>
          <w:p w14:paraId="121668D0" w14:textId="77777777" w:rsidR="001D003D" w:rsidRDefault="006449B4">
            <w:r>
              <w:rPr>
                <w:b/>
                <w:color w:val="000000"/>
                <w:sz w:val="19"/>
              </w:rPr>
              <w:t>Semana e iteración</w:t>
            </w:r>
          </w:p>
        </w:tc>
        <w:tc>
          <w:tcPr>
            <w:tcW w:w="255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00BFA671" w14:textId="77777777" w:rsidR="001D003D" w:rsidRDefault="006449B4">
            <w:r>
              <w:rPr>
                <w:color w:val="000000"/>
                <w:sz w:val="19"/>
              </w:rPr>
              <w:t>Iteración 02</w:t>
            </w:r>
          </w:p>
        </w:tc>
      </w:tr>
      <w:tr w:rsidR="001D003D" w14:paraId="566A6615" w14:textId="77777777">
        <w:tc>
          <w:tcPr>
            <w:tcW w:w="2556"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10" w:type="dxa"/>
              <w:bottom w:w="100" w:type="dxa"/>
              <w:right w:w="110" w:type="dxa"/>
            </w:tcMar>
          </w:tcPr>
          <w:p w14:paraId="4AE3C69A" w14:textId="77777777" w:rsidR="001D003D" w:rsidRDefault="006449B4">
            <w:r>
              <w:rPr>
                <w:b/>
                <w:color w:val="000000"/>
                <w:sz w:val="19"/>
              </w:rPr>
              <w:t>Fecha</w:t>
            </w:r>
          </w:p>
        </w:tc>
        <w:tc>
          <w:tcPr>
            <w:tcW w:w="255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1F46D8A4" w14:textId="2ADC0085" w:rsidR="001D003D" w:rsidRDefault="00D77095">
            <w:r>
              <w:t>23-09-26</w:t>
            </w:r>
          </w:p>
        </w:tc>
        <w:tc>
          <w:tcPr>
            <w:tcW w:w="2556"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10" w:type="dxa"/>
              <w:bottom w:w="100" w:type="dxa"/>
              <w:right w:w="110" w:type="dxa"/>
            </w:tcMar>
          </w:tcPr>
          <w:p w14:paraId="7BF1C51F" w14:textId="77777777" w:rsidR="001D003D" w:rsidRDefault="006449B4">
            <w:r>
              <w:rPr>
                <w:b/>
                <w:color w:val="000000"/>
                <w:sz w:val="19"/>
              </w:rPr>
              <w:t>Docente guía</w:t>
            </w:r>
          </w:p>
        </w:tc>
        <w:tc>
          <w:tcPr>
            <w:tcW w:w="255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05242349" w14:textId="77777777" w:rsidR="001D003D" w:rsidRDefault="006449B4">
            <w:r>
              <w:rPr>
                <w:color w:val="000000"/>
                <w:sz w:val="19"/>
              </w:rPr>
              <w:t>Reginaldo Salinas</w:t>
            </w:r>
          </w:p>
        </w:tc>
      </w:tr>
    </w:tbl>
    <w:p w14:paraId="4ADB272B" w14:textId="77777777" w:rsidR="001D003D" w:rsidRDefault="006449B4">
      <w:pPr>
        <w:pStyle w:val="Ttulo1"/>
        <w:spacing w:before="140" w:after="80"/>
      </w:pPr>
      <w:r>
        <w:rPr>
          <w:rFonts w:ascii="Aptos" w:hAnsi="Aptos"/>
          <w:sz w:val="26"/>
        </w:rPr>
        <w:t>Propósito de la ficha</w:t>
      </w:r>
    </w:p>
    <w:p w14:paraId="547A79E8" w14:textId="77777777" w:rsidR="001D003D" w:rsidRPr="00D77095" w:rsidRDefault="006449B4">
      <w:pPr>
        <w:spacing w:after="80" w:line="252" w:lineRule="auto"/>
        <w:rPr>
          <w:lang w:val="es-CL"/>
        </w:rPr>
      </w:pPr>
      <w:r w:rsidRPr="00D77095">
        <w:rPr>
          <w:color w:val="000000"/>
          <w:lang w:val="es-CL"/>
        </w:rPr>
        <w:t>Registrar evidencia del primer funcionamiento real de la aplicación. El equipo deberá demostrar la conexión entre pantalla y base de datos, ingresar un nuevo registro y ejecutar un proceso que produzca un resultado visible y comprobable.</w:t>
      </w:r>
    </w:p>
    <w:p w14:paraId="79A39896" w14:textId="77777777" w:rsidR="001D003D" w:rsidRPr="00D77095" w:rsidRDefault="006449B4">
      <w:pPr>
        <w:pStyle w:val="Ttulo1"/>
        <w:spacing w:before="140" w:after="80"/>
        <w:rPr>
          <w:lang w:val="es-CL"/>
        </w:rPr>
      </w:pPr>
      <w:r w:rsidRPr="00D77095">
        <w:rPr>
          <w:rFonts w:ascii="Aptos" w:hAnsi="Aptos"/>
          <w:sz w:val="26"/>
          <w:lang w:val="es-CL"/>
        </w:rPr>
        <w:t>1  Meta de la iteración</w:t>
      </w:r>
    </w:p>
    <w:p w14:paraId="1421B47F" w14:textId="77777777" w:rsidR="001D003D" w:rsidRPr="00D77095" w:rsidRDefault="006449B4">
      <w:pPr>
        <w:spacing w:after="20" w:line="252" w:lineRule="auto"/>
        <w:rPr>
          <w:lang w:val="es-CL"/>
        </w:rPr>
      </w:pPr>
      <w:r w:rsidRPr="00D77095">
        <w:rPr>
          <w:b/>
          <w:color w:val="000000"/>
          <w:lang w:val="es-CL"/>
        </w:rPr>
        <w:t>Proceso o funcionalidad que el equipo implementará:</w:t>
      </w:r>
    </w:p>
    <w:p w14:paraId="6C16254E" w14:textId="449D908F" w:rsidR="001D003D" w:rsidRDefault="00B96747">
      <w:pPr>
        <w:spacing w:after="40" w:line="252" w:lineRule="auto"/>
        <w:rPr>
          <w:lang w:val="es-CL"/>
        </w:rPr>
      </w:pPr>
      <w:r w:rsidRPr="00B96747">
        <w:rPr>
          <w:lang w:val="es-CL"/>
        </w:rPr>
        <w:t>Creación y gestión visual de Órdenes de Trabajo (OT) mediante un tablero Kanban interactivo</w:t>
      </w:r>
      <w:r>
        <w:rPr>
          <w:lang w:val="es-CL"/>
        </w:rPr>
        <w:t xml:space="preserve"> </w:t>
      </w:r>
      <w:r w:rsidRPr="00B96747">
        <w:rPr>
          <w:lang w:val="es-CL"/>
        </w:rPr>
        <w:t>incorporando asignación de repuestos y validaciones de formato chileno estrictas en el formulario de entrada.</w:t>
      </w:r>
    </w:p>
    <w:p w14:paraId="318222CC" w14:textId="77777777" w:rsidR="00B96747" w:rsidRPr="00D77095" w:rsidRDefault="00B96747">
      <w:pPr>
        <w:spacing w:after="40" w:line="252" w:lineRule="auto"/>
        <w:rPr>
          <w:lang w:val="es-CL"/>
        </w:rPr>
      </w:pPr>
    </w:p>
    <w:p w14:paraId="28A211E1" w14:textId="77777777" w:rsidR="001D003D" w:rsidRPr="00D77095" w:rsidRDefault="006449B4">
      <w:pPr>
        <w:spacing w:after="20" w:line="252" w:lineRule="auto"/>
        <w:rPr>
          <w:lang w:val="es-CL"/>
        </w:rPr>
      </w:pPr>
      <w:r w:rsidRPr="00D77095">
        <w:rPr>
          <w:b/>
          <w:color w:val="000000"/>
          <w:lang w:val="es-CL"/>
        </w:rPr>
        <w:t>Tabla principal que se utilizará:</w:t>
      </w:r>
    </w:p>
    <w:p w14:paraId="6C94B7FB" w14:textId="76929AA4" w:rsidR="001D003D" w:rsidRDefault="00402378">
      <w:pPr>
        <w:spacing w:after="40" w:line="252" w:lineRule="auto"/>
        <w:rPr>
          <w:color w:val="000000"/>
          <w:lang w:val="es-CL"/>
        </w:rPr>
      </w:pPr>
      <w:r w:rsidRPr="00402378">
        <w:rPr>
          <w:color w:val="000000"/>
          <w:lang w:val="es-CL"/>
        </w:rPr>
        <w:t>ordenes_ordentrabajo (relacionada con repuestos y tecnicos).</w:t>
      </w:r>
    </w:p>
    <w:p w14:paraId="0A34C628" w14:textId="77777777" w:rsidR="00B96747" w:rsidRPr="00D77095" w:rsidRDefault="00B96747">
      <w:pPr>
        <w:spacing w:after="40" w:line="252" w:lineRule="auto"/>
        <w:rPr>
          <w:lang w:val="es-CL"/>
        </w:rPr>
      </w:pPr>
    </w:p>
    <w:p w14:paraId="206310D2" w14:textId="77777777" w:rsidR="001D003D" w:rsidRPr="00D77095" w:rsidRDefault="006449B4">
      <w:pPr>
        <w:spacing w:after="20" w:line="252" w:lineRule="auto"/>
        <w:rPr>
          <w:lang w:val="es-CL"/>
        </w:rPr>
      </w:pPr>
      <w:r w:rsidRPr="00D77095">
        <w:rPr>
          <w:b/>
          <w:color w:val="000000"/>
          <w:lang w:val="es-CL"/>
        </w:rPr>
        <w:t>Resultado que se espera visualizar en la aplicación:</w:t>
      </w:r>
    </w:p>
    <w:p w14:paraId="13890CDA" w14:textId="024EF487" w:rsidR="001D003D" w:rsidRPr="00D77095" w:rsidRDefault="00402378">
      <w:pPr>
        <w:spacing w:after="40" w:line="252" w:lineRule="auto"/>
        <w:rPr>
          <w:lang w:val="es-CL"/>
        </w:rPr>
      </w:pPr>
      <w:r w:rsidRPr="00402378">
        <w:rPr>
          <w:color w:val="000000"/>
          <w:lang w:val="es-CL"/>
        </w:rPr>
        <w:t>Las órdenes de trabajo cargadas desde la base de datos en producción (Render) visualizándose correctamente en las columnas de estado. Al agregar una nueva orden, esta aparecerá inmediatamente en la columna "Recibido", permitiendo agregar repuestos asociados y arrastrarla a "Diagnóstico", actualizando su estado en la base de datos en tiempo real.</w:t>
      </w:r>
    </w:p>
    <w:p w14:paraId="0BBEC264" w14:textId="77777777" w:rsidR="001D003D" w:rsidRPr="00D77095" w:rsidRDefault="006449B4">
      <w:pPr>
        <w:pStyle w:val="Ttulo1"/>
        <w:spacing w:before="140" w:after="80"/>
        <w:rPr>
          <w:lang w:val="es-CL"/>
        </w:rPr>
      </w:pPr>
      <w:r w:rsidRPr="00D77095">
        <w:rPr>
          <w:rFonts w:ascii="Aptos" w:hAnsi="Aptos"/>
          <w:sz w:val="26"/>
          <w:lang w:val="es-CL"/>
        </w:rPr>
        <w:t>2  Foco de esta semana  Primer proceso funcional</w:t>
      </w:r>
    </w:p>
    <w:p w14:paraId="30343CD6" w14:textId="77777777" w:rsidR="001D003D" w:rsidRPr="00D77095" w:rsidRDefault="006449B4">
      <w:pPr>
        <w:spacing w:after="80" w:line="252" w:lineRule="auto"/>
        <w:rPr>
          <w:lang w:val="es-CL"/>
        </w:rPr>
      </w:pPr>
      <w:r w:rsidRPr="00D77095">
        <w:rPr>
          <w:color w:val="000000"/>
          <w:lang w:val="es-CL"/>
        </w:rPr>
        <w:t>La tabla seleccionada deberá contener previamente tres registros de prueba, denominados A, B y C. Durante la demostración, el equipo ingresará desde la aplicación un cuarto registro D. Este nuevo registro deberá almacenarse en la base de datos, activar o participar en un proceso y producir un resultado visible.</w:t>
      </w:r>
    </w:p>
    <w:tbl>
      <w:tblPr>
        <w:tblW w:w="0" w:type="auto"/>
        <w:jc w:val="center"/>
        <w:tblLayout w:type="fixed"/>
        <w:tblLook w:val="04A0" w:firstRow="1" w:lastRow="0" w:firstColumn="1" w:lastColumn="0" w:noHBand="0" w:noVBand="1"/>
      </w:tblPr>
      <w:tblGrid>
        <w:gridCol w:w="1656"/>
        <w:gridCol w:w="5256"/>
        <w:gridCol w:w="2880"/>
      </w:tblGrid>
      <w:tr w:rsidR="001D003D" w14:paraId="7C120199"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5F0EB4A8" w14:textId="77777777" w:rsidR="001D003D" w:rsidRDefault="006449B4">
            <w:pPr>
              <w:jc w:val="center"/>
            </w:pPr>
            <w:r>
              <w:rPr>
                <w:b/>
                <w:color w:val="FFFFFF"/>
                <w:sz w:val="18"/>
              </w:rPr>
              <w:t>Etapa</w:t>
            </w:r>
          </w:p>
        </w:tc>
        <w:tc>
          <w:tcPr>
            <w:tcW w:w="5256"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523585D8" w14:textId="77777777" w:rsidR="001D003D" w:rsidRDefault="006449B4">
            <w:pPr>
              <w:jc w:val="center"/>
            </w:pPr>
            <w:r>
              <w:rPr>
                <w:b/>
                <w:color w:val="FFFFFF"/>
                <w:sz w:val="18"/>
              </w:rPr>
              <w:t>Acción esperada</w:t>
            </w:r>
          </w:p>
        </w:tc>
        <w:tc>
          <w:tcPr>
            <w:tcW w:w="2880"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6A5C9020" w14:textId="77777777" w:rsidR="001D003D" w:rsidRDefault="006449B4">
            <w:pPr>
              <w:jc w:val="center"/>
            </w:pPr>
            <w:r>
              <w:rPr>
                <w:b/>
                <w:color w:val="FFFFFF"/>
                <w:sz w:val="18"/>
              </w:rPr>
              <w:t>Evidencia</w:t>
            </w:r>
          </w:p>
        </w:tc>
      </w:tr>
      <w:tr w:rsidR="001D003D" w:rsidRPr="00B96747" w14:paraId="68E8DFA0" w14:textId="77777777">
        <w:trPr>
          <w:jc w:val="center"/>
        </w:trPr>
        <w:tc>
          <w:tcPr>
            <w:tcW w:w="165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59D452F3" w14:textId="77777777" w:rsidR="001D003D" w:rsidRDefault="006449B4">
            <w:pPr>
              <w:spacing w:after="20"/>
            </w:pPr>
            <w:r>
              <w:rPr>
                <w:color w:val="000000"/>
                <w:sz w:val="18"/>
              </w:rPr>
              <w:t>Preparación</w:t>
            </w:r>
          </w:p>
        </w:tc>
        <w:tc>
          <w:tcPr>
            <w:tcW w:w="525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417F2498" w14:textId="77777777" w:rsidR="001D003D" w:rsidRPr="00D77095" w:rsidRDefault="006449B4">
            <w:pPr>
              <w:spacing w:after="20"/>
              <w:rPr>
                <w:lang w:val="es-CL"/>
              </w:rPr>
            </w:pPr>
            <w:r w:rsidRPr="00D77095">
              <w:rPr>
                <w:color w:val="000000"/>
                <w:sz w:val="18"/>
                <w:lang w:val="es-CL"/>
              </w:rPr>
              <w:t>La tabla contiene los registros A, B y C.</w:t>
            </w:r>
          </w:p>
        </w:tc>
        <w:tc>
          <w:tcPr>
            <w:tcW w:w="288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45ABBFC6" w14:textId="2DB33F38" w:rsidR="001D003D" w:rsidRPr="00D77095" w:rsidRDefault="00BD2E3D">
            <w:pPr>
              <w:spacing w:after="20"/>
              <w:rPr>
                <w:lang w:val="es-CL"/>
              </w:rPr>
            </w:pPr>
            <w:r w:rsidRPr="00BD2E3D">
              <w:rPr>
                <w:color w:val="000000"/>
                <w:sz w:val="18"/>
                <w:lang w:val="es-CL"/>
              </w:rPr>
              <w:t>Las órdenes de Mateo Silva, Valentina Soto e Ignacio Rojas figuran correctamente renderizadas en el panel web.</w:t>
            </w:r>
          </w:p>
        </w:tc>
      </w:tr>
      <w:tr w:rsidR="001D003D" w:rsidRPr="00571B64" w14:paraId="469AF783"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48D7EF04" w14:textId="77777777" w:rsidR="001D003D" w:rsidRDefault="006449B4">
            <w:pPr>
              <w:spacing w:after="20"/>
            </w:pPr>
            <w:r>
              <w:rPr>
                <w:color w:val="000000"/>
                <w:sz w:val="18"/>
              </w:rPr>
              <w:t>Entrada</w:t>
            </w:r>
          </w:p>
        </w:tc>
        <w:tc>
          <w:tcPr>
            <w:tcW w:w="525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1EF949E4" w14:textId="77777777" w:rsidR="001D003D" w:rsidRPr="00D77095" w:rsidRDefault="006449B4">
            <w:pPr>
              <w:spacing w:after="20"/>
              <w:rPr>
                <w:lang w:val="es-CL"/>
              </w:rPr>
            </w:pPr>
            <w:r w:rsidRPr="00D77095">
              <w:rPr>
                <w:color w:val="000000"/>
                <w:sz w:val="18"/>
                <w:lang w:val="es-CL"/>
              </w:rPr>
              <w:t>El registro D se ingresa desde una pantalla funcional.</w:t>
            </w:r>
          </w:p>
        </w:tc>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5C9476B5" w14:textId="050BAA1F" w:rsidR="001D003D" w:rsidRPr="00571B64" w:rsidRDefault="00571B64">
            <w:pPr>
              <w:spacing w:after="20"/>
              <w:rPr>
                <w:lang w:val="es-CL"/>
              </w:rPr>
            </w:pPr>
            <w:r w:rsidRPr="00571B64">
              <w:rPr>
                <w:color w:val="000000"/>
                <w:sz w:val="18"/>
                <w:lang w:val="es-CL"/>
              </w:rPr>
              <w:t>Formulario "Nueva orden" utilizado para registrar a Camila Fuentes, con validación de RUT, patente y teléfono (+56 9).</w:t>
            </w:r>
          </w:p>
        </w:tc>
      </w:tr>
      <w:tr w:rsidR="001D003D" w:rsidRPr="00571B64" w14:paraId="1822DCFD" w14:textId="77777777">
        <w:trPr>
          <w:jc w:val="center"/>
        </w:trPr>
        <w:tc>
          <w:tcPr>
            <w:tcW w:w="165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42163CCC" w14:textId="77777777" w:rsidR="001D003D" w:rsidRDefault="006449B4">
            <w:pPr>
              <w:spacing w:after="20"/>
            </w:pPr>
            <w:r>
              <w:rPr>
                <w:color w:val="000000"/>
                <w:sz w:val="18"/>
              </w:rPr>
              <w:t>Proceso</w:t>
            </w:r>
          </w:p>
        </w:tc>
        <w:tc>
          <w:tcPr>
            <w:tcW w:w="525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6A2740A3" w14:textId="77777777" w:rsidR="001D003D" w:rsidRPr="00D77095" w:rsidRDefault="006449B4">
            <w:pPr>
              <w:spacing w:after="20"/>
              <w:rPr>
                <w:lang w:val="es-CL"/>
              </w:rPr>
            </w:pPr>
            <w:r w:rsidRPr="00D77095">
              <w:rPr>
                <w:color w:val="000000"/>
                <w:sz w:val="18"/>
                <w:lang w:val="es-CL"/>
              </w:rPr>
              <w:t>La aplicación almacena D y ejecuta la regla definida.</w:t>
            </w:r>
          </w:p>
        </w:tc>
        <w:tc>
          <w:tcPr>
            <w:tcW w:w="288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7EE7A7F2" w14:textId="7D6058CC" w:rsidR="001D003D" w:rsidRPr="00571B64" w:rsidRDefault="00571B64">
            <w:pPr>
              <w:spacing w:after="20"/>
              <w:rPr>
                <w:lang w:val="es-CL"/>
              </w:rPr>
            </w:pPr>
            <w:r w:rsidRPr="00571B64">
              <w:rPr>
                <w:color w:val="000000"/>
                <w:sz w:val="18"/>
                <w:lang w:val="es-CL"/>
              </w:rPr>
              <w:t>Petición POST /api/ordenes/ procesada. Inserción correcta en BD PostgreSQL alojada en Render y asignación a página paginada.</w:t>
            </w:r>
          </w:p>
        </w:tc>
      </w:tr>
      <w:tr w:rsidR="001D003D" w:rsidRPr="00571B64" w14:paraId="650F5118"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0C8482F2" w14:textId="77777777" w:rsidR="001D003D" w:rsidRDefault="006449B4">
            <w:pPr>
              <w:spacing w:after="20"/>
            </w:pPr>
            <w:r>
              <w:rPr>
                <w:color w:val="000000"/>
                <w:sz w:val="18"/>
              </w:rPr>
              <w:lastRenderedPageBreak/>
              <w:t>Resultado</w:t>
            </w:r>
          </w:p>
        </w:tc>
        <w:tc>
          <w:tcPr>
            <w:tcW w:w="525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52A037C2" w14:textId="77777777" w:rsidR="001D003D" w:rsidRPr="00D77095" w:rsidRDefault="006449B4">
            <w:pPr>
              <w:spacing w:after="20"/>
              <w:rPr>
                <w:lang w:val="es-CL"/>
              </w:rPr>
            </w:pPr>
            <w:r w:rsidRPr="00D77095">
              <w:rPr>
                <w:color w:val="000000"/>
                <w:sz w:val="18"/>
                <w:lang w:val="es-CL"/>
              </w:rPr>
              <w:t>La aplicación muestra un resultado correcto y comprobable.</w:t>
            </w:r>
          </w:p>
        </w:tc>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6787F001" w14:textId="3106D237" w:rsidR="001D003D" w:rsidRPr="00571B64" w:rsidRDefault="00571B64">
            <w:pPr>
              <w:spacing w:after="20"/>
              <w:rPr>
                <w:lang w:val="es-CL"/>
              </w:rPr>
            </w:pPr>
            <w:r w:rsidRPr="00571B64">
              <w:rPr>
                <w:color w:val="000000"/>
                <w:sz w:val="18"/>
                <w:lang w:val="es-CL"/>
              </w:rPr>
              <w:t>La nueva tarjeta "OT-04" es visible en pantalla, permite adjuntar repuestos al instante y cambiar de columna vía Drag &amp; Drop.</w:t>
            </w:r>
          </w:p>
        </w:tc>
      </w:tr>
    </w:tbl>
    <w:p w14:paraId="17A6F3CB" w14:textId="77777777" w:rsidR="001D003D" w:rsidRDefault="006449B4">
      <w:pPr>
        <w:pStyle w:val="Ttulo1"/>
        <w:pageBreakBefore/>
        <w:spacing w:before="140" w:after="80"/>
      </w:pPr>
      <w:r>
        <w:rPr>
          <w:rFonts w:ascii="Aptos" w:hAnsi="Aptos"/>
          <w:sz w:val="26"/>
        </w:rPr>
        <w:lastRenderedPageBreak/>
        <w:t>3  Entregables y evidencias</w:t>
      </w:r>
    </w:p>
    <w:tbl>
      <w:tblPr>
        <w:tblW w:w="0" w:type="auto"/>
        <w:jc w:val="center"/>
        <w:tblLayout w:type="fixed"/>
        <w:tblLook w:val="04A0" w:firstRow="1" w:lastRow="0" w:firstColumn="1" w:lastColumn="0" w:noHBand="0" w:noVBand="1"/>
      </w:tblPr>
      <w:tblGrid>
        <w:gridCol w:w="3672"/>
        <w:gridCol w:w="2376"/>
        <w:gridCol w:w="1656"/>
        <w:gridCol w:w="2520"/>
      </w:tblGrid>
      <w:tr w:rsidR="001D003D" w:rsidRPr="00B96747" w14:paraId="5B5BCAE4" w14:textId="77777777">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7AE35FB3" w14:textId="77777777" w:rsidR="001D003D" w:rsidRDefault="006449B4">
            <w:pPr>
              <w:jc w:val="center"/>
            </w:pPr>
            <w:r>
              <w:rPr>
                <w:b/>
                <w:color w:val="FFFFFF"/>
                <w:sz w:val="18"/>
              </w:rPr>
              <w:t>Evidencia comprometida</w:t>
            </w:r>
          </w:p>
        </w:tc>
        <w:tc>
          <w:tcPr>
            <w:tcW w:w="2376"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7FDB55A0" w14:textId="77777777" w:rsidR="001D003D" w:rsidRDefault="006449B4">
            <w:pPr>
              <w:jc w:val="center"/>
            </w:pPr>
            <w:r>
              <w:rPr>
                <w:b/>
                <w:color w:val="FFFFFF"/>
                <w:sz w:val="18"/>
              </w:rPr>
              <w:t>Estado</w:t>
            </w:r>
          </w:p>
        </w:tc>
        <w:tc>
          <w:tcPr>
            <w:tcW w:w="1656"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1C70E838" w14:textId="77777777" w:rsidR="001D003D" w:rsidRDefault="006449B4">
            <w:pPr>
              <w:jc w:val="center"/>
            </w:pPr>
            <w:r>
              <w:rPr>
                <w:b/>
                <w:color w:val="FFFFFF"/>
                <w:sz w:val="18"/>
              </w:rPr>
              <w:t>Responsable</w:t>
            </w:r>
          </w:p>
        </w:tc>
        <w:tc>
          <w:tcPr>
            <w:tcW w:w="2520"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32896105" w14:textId="77777777" w:rsidR="001D003D" w:rsidRPr="00D77095" w:rsidRDefault="006449B4">
            <w:pPr>
              <w:jc w:val="center"/>
              <w:rPr>
                <w:lang w:val="es-CL"/>
              </w:rPr>
            </w:pPr>
            <w:r w:rsidRPr="00D77095">
              <w:rPr>
                <w:b/>
                <w:color w:val="FFFFFF"/>
                <w:sz w:val="18"/>
                <w:lang w:val="es-CL"/>
              </w:rPr>
              <w:t>Enlace o ubicación en GitHub</w:t>
            </w:r>
          </w:p>
        </w:tc>
      </w:tr>
      <w:tr w:rsidR="001D003D" w:rsidRPr="00571B64" w14:paraId="0A7E063A" w14:textId="77777777">
        <w:trPr>
          <w:jc w:val="center"/>
        </w:trPr>
        <w:tc>
          <w:tcPr>
            <w:tcW w:w="367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6B837101" w14:textId="77777777" w:rsidR="001D003D" w:rsidRPr="00D77095" w:rsidRDefault="006449B4">
            <w:pPr>
              <w:spacing w:after="20"/>
              <w:rPr>
                <w:lang w:val="es-CL"/>
              </w:rPr>
            </w:pPr>
            <w:r w:rsidRPr="00D77095">
              <w:rPr>
                <w:color w:val="000000"/>
                <w:sz w:val="18"/>
                <w:lang w:val="es-CL"/>
              </w:rPr>
              <w:t>Tabla con al menos los registros A, B y C</w:t>
            </w:r>
          </w:p>
        </w:tc>
        <w:tc>
          <w:tcPr>
            <w:tcW w:w="237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2C932DF3" w14:textId="22E4E946" w:rsidR="001D003D" w:rsidRPr="00571B64" w:rsidRDefault="006449B4">
            <w:pPr>
              <w:spacing w:after="20"/>
              <w:rPr>
                <w:lang w:val="es-CL"/>
              </w:rPr>
            </w:pPr>
            <w:r w:rsidRPr="00571B64">
              <w:rPr>
                <w:color w:val="000000"/>
                <w:sz w:val="18"/>
                <w:lang w:val="es-CL"/>
              </w:rPr>
              <w:t>☐</w:t>
            </w:r>
            <w:r w:rsidRPr="00571B64">
              <w:rPr>
                <w:color w:val="000000"/>
                <w:sz w:val="18"/>
                <w:lang w:val="es-CL"/>
              </w:rPr>
              <w:t xml:space="preserve"> Pendiente  ☐ En curso</w:t>
            </w:r>
            <w:r w:rsidRPr="00571B64">
              <w:rPr>
                <w:color w:val="000000"/>
                <w:sz w:val="18"/>
                <w:lang w:val="es-CL"/>
              </w:rPr>
              <w:t xml:space="preserve">  </w:t>
            </w:r>
            <w:r w:rsidR="00B677C1" w:rsidRPr="00B677C1">
              <w:rPr>
                <w:color w:val="000000"/>
                <w:sz w:val="18"/>
                <w:lang w:val="es-CL"/>
              </w:rPr>
              <w:t xml:space="preserve">X </w:t>
            </w:r>
            <w:r w:rsidRPr="00571B64">
              <w:rPr>
                <w:color w:val="000000"/>
                <w:sz w:val="18"/>
                <w:lang w:val="es-CL"/>
              </w:rPr>
              <w:t>Listo</w:t>
            </w:r>
          </w:p>
        </w:tc>
        <w:tc>
          <w:tcPr>
            <w:tcW w:w="165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25567D0D" w14:textId="055E1DD9" w:rsidR="001D003D" w:rsidRPr="00571B64" w:rsidRDefault="00F44496">
            <w:pPr>
              <w:spacing w:after="20"/>
              <w:rPr>
                <w:lang w:val="es-CL"/>
              </w:rPr>
            </w:pPr>
            <w:r w:rsidRPr="00F44496">
              <w:t>Isaac Arriagada</w:t>
            </w:r>
          </w:p>
        </w:tc>
        <w:tc>
          <w:tcPr>
            <w:tcW w:w="252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020810ED" w14:textId="3963AF1A" w:rsidR="001D003D" w:rsidRPr="00571B64" w:rsidRDefault="00732CD5">
            <w:pPr>
              <w:spacing w:after="20"/>
              <w:rPr>
                <w:lang w:val="es-CL"/>
              </w:rPr>
            </w:pPr>
            <w:hyperlink r:id="rId8" w:history="1">
              <w:r w:rsidRPr="00BF176B">
                <w:rPr>
                  <w:rStyle w:val="Hipervnculo"/>
                  <w:lang w:val="es-CL"/>
                </w:rPr>
                <w:t>https://github.com/SebaRuz01/Proyecto-SIGMA/tree/main/Fase%201/Evidencias%20Proyecto</w:t>
              </w:r>
            </w:hyperlink>
          </w:p>
        </w:tc>
      </w:tr>
      <w:tr w:rsidR="001D003D" w:rsidRPr="00B677C1" w14:paraId="35343974" w14:textId="77777777">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1FC1A668" w14:textId="77777777" w:rsidR="001D003D" w:rsidRPr="00D77095" w:rsidRDefault="006449B4">
            <w:pPr>
              <w:spacing w:after="20"/>
              <w:rPr>
                <w:lang w:val="es-CL"/>
              </w:rPr>
            </w:pPr>
            <w:r w:rsidRPr="00D77095">
              <w:rPr>
                <w:color w:val="000000"/>
                <w:sz w:val="18"/>
                <w:lang w:val="es-CL"/>
              </w:rPr>
              <w:t>Pantalla conectada y formulario para ingresar D</w:t>
            </w:r>
          </w:p>
        </w:tc>
        <w:tc>
          <w:tcPr>
            <w:tcW w:w="237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6319AB40" w14:textId="474D2782" w:rsidR="001D003D" w:rsidRPr="00B677C1" w:rsidRDefault="006449B4">
            <w:pPr>
              <w:spacing w:after="20"/>
              <w:rPr>
                <w:lang w:val="es-CL"/>
              </w:rPr>
            </w:pPr>
            <w:r w:rsidRPr="00B677C1">
              <w:rPr>
                <w:color w:val="000000"/>
                <w:sz w:val="18"/>
                <w:lang w:val="es-CL"/>
              </w:rPr>
              <w:t>☐</w:t>
            </w:r>
            <w:r w:rsidRPr="00B677C1">
              <w:rPr>
                <w:color w:val="000000"/>
                <w:sz w:val="18"/>
                <w:lang w:val="es-CL"/>
              </w:rPr>
              <w:t xml:space="preserve"> Pendiente  ☐ En curso  </w:t>
            </w:r>
            <w:r w:rsidR="00B677C1" w:rsidRPr="00B677C1">
              <w:rPr>
                <w:color w:val="000000"/>
                <w:sz w:val="18"/>
                <w:lang w:val="es-CL"/>
              </w:rPr>
              <w:t xml:space="preserve">X </w:t>
            </w:r>
            <w:r w:rsidRPr="00B677C1">
              <w:rPr>
                <w:color w:val="000000"/>
                <w:sz w:val="18"/>
                <w:lang w:val="es-CL"/>
              </w:rPr>
              <w:t>Listo</w:t>
            </w:r>
          </w:p>
        </w:tc>
        <w:tc>
          <w:tcPr>
            <w:tcW w:w="165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6ACBB224" w14:textId="52E5D01B" w:rsidR="001D003D" w:rsidRPr="00B677C1" w:rsidRDefault="00F44496">
            <w:pPr>
              <w:spacing w:after="20"/>
              <w:rPr>
                <w:lang w:val="es-CL"/>
              </w:rPr>
            </w:pPr>
            <w:r w:rsidRPr="00F44496">
              <w:t>Isaac Arriagada</w:t>
            </w:r>
          </w:p>
        </w:tc>
        <w:tc>
          <w:tcPr>
            <w:tcW w:w="2520"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237E0937" w14:textId="08D087DD" w:rsidR="001D003D" w:rsidRPr="00B677C1" w:rsidRDefault="00732CD5">
            <w:pPr>
              <w:spacing w:after="20"/>
              <w:rPr>
                <w:lang w:val="es-CL"/>
              </w:rPr>
            </w:pPr>
            <w:hyperlink r:id="rId9" w:history="1">
              <w:r w:rsidRPr="00BF176B">
                <w:rPr>
                  <w:rStyle w:val="Hipervnculo"/>
                  <w:lang w:val="es-CL"/>
                </w:rPr>
                <w:t>https://github.com/SebaRuz01/Proyecto-SIGMA/tree/main/Fase%201/Evidencias%20Proyecto</w:t>
              </w:r>
            </w:hyperlink>
          </w:p>
        </w:tc>
      </w:tr>
      <w:tr w:rsidR="001D003D" w:rsidRPr="00B677C1" w14:paraId="7F30BF93" w14:textId="77777777">
        <w:trPr>
          <w:jc w:val="center"/>
        </w:trPr>
        <w:tc>
          <w:tcPr>
            <w:tcW w:w="367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2F8CF301" w14:textId="77777777" w:rsidR="001D003D" w:rsidRPr="00D77095" w:rsidRDefault="006449B4">
            <w:pPr>
              <w:spacing w:after="20"/>
              <w:rPr>
                <w:lang w:val="es-CL"/>
              </w:rPr>
            </w:pPr>
            <w:r w:rsidRPr="00D77095">
              <w:rPr>
                <w:color w:val="000000"/>
                <w:sz w:val="18"/>
                <w:lang w:val="es-CL"/>
              </w:rPr>
              <w:t>Validaciones de los datos ingresados</w:t>
            </w:r>
          </w:p>
        </w:tc>
        <w:tc>
          <w:tcPr>
            <w:tcW w:w="237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4D533B5D" w14:textId="1605A9CC" w:rsidR="001D003D" w:rsidRPr="00B677C1" w:rsidRDefault="006449B4">
            <w:pPr>
              <w:spacing w:after="20"/>
              <w:rPr>
                <w:lang w:val="es-CL"/>
              </w:rPr>
            </w:pPr>
            <w:r w:rsidRPr="00B677C1">
              <w:rPr>
                <w:color w:val="000000"/>
                <w:sz w:val="18"/>
                <w:lang w:val="es-CL"/>
              </w:rPr>
              <w:t>☐</w:t>
            </w:r>
            <w:r w:rsidRPr="00B677C1">
              <w:rPr>
                <w:color w:val="000000"/>
                <w:sz w:val="18"/>
                <w:lang w:val="es-CL"/>
              </w:rPr>
              <w:t xml:space="preserve"> Pendiente  ☐ En curso  </w:t>
            </w:r>
            <w:r w:rsidR="00B677C1" w:rsidRPr="00B677C1">
              <w:rPr>
                <w:color w:val="000000"/>
                <w:sz w:val="18"/>
                <w:lang w:val="es-CL"/>
              </w:rPr>
              <w:t xml:space="preserve">X </w:t>
            </w:r>
            <w:r w:rsidRPr="00B677C1">
              <w:rPr>
                <w:color w:val="000000"/>
                <w:sz w:val="18"/>
                <w:lang w:val="es-CL"/>
              </w:rPr>
              <w:t>Listo</w:t>
            </w:r>
          </w:p>
        </w:tc>
        <w:tc>
          <w:tcPr>
            <w:tcW w:w="165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0D193C00" w14:textId="79440715" w:rsidR="001D003D" w:rsidRPr="00B677C1" w:rsidRDefault="00F44496">
            <w:pPr>
              <w:spacing w:after="20"/>
              <w:rPr>
                <w:lang w:val="es-CL"/>
              </w:rPr>
            </w:pPr>
            <w:r w:rsidRPr="00F44496">
              <w:t>Isaac Arriagada</w:t>
            </w:r>
          </w:p>
        </w:tc>
        <w:tc>
          <w:tcPr>
            <w:tcW w:w="252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1C1F7DFB" w14:textId="66C791FC" w:rsidR="001D003D" w:rsidRPr="00B677C1" w:rsidRDefault="00732CD5">
            <w:pPr>
              <w:spacing w:after="20"/>
              <w:rPr>
                <w:lang w:val="es-CL"/>
              </w:rPr>
            </w:pPr>
            <w:hyperlink r:id="rId10" w:history="1">
              <w:r w:rsidRPr="00BF176B">
                <w:rPr>
                  <w:rStyle w:val="Hipervnculo"/>
                  <w:lang w:val="es-CL"/>
                </w:rPr>
                <w:t>https://github.com/SebaRuz01/Proyecto-SIGMA/tree/main/Fase%201/Evidencias%20Proyecto</w:t>
              </w:r>
            </w:hyperlink>
          </w:p>
        </w:tc>
      </w:tr>
      <w:tr w:rsidR="001D003D" w:rsidRPr="00B677C1" w14:paraId="5A88E846" w14:textId="77777777">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0C326FDA" w14:textId="77777777" w:rsidR="001D003D" w:rsidRDefault="006449B4">
            <w:pPr>
              <w:spacing w:after="20"/>
            </w:pPr>
            <w:r>
              <w:rPr>
                <w:color w:val="000000"/>
                <w:sz w:val="18"/>
              </w:rPr>
              <w:t>Registro D almacenado correctamente</w:t>
            </w:r>
          </w:p>
        </w:tc>
        <w:tc>
          <w:tcPr>
            <w:tcW w:w="237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05F9C502" w14:textId="7F14713A" w:rsidR="001D003D" w:rsidRPr="00B677C1" w:rsidRDefault="006449B4">
            <w:pPr>
              <w:spacing w:after="20"/>
              <w:rPr>
                <w:lang w:val="es-CL"/>
              </w:rPr>
            </w:pPr>
            <w:r w:rsidRPr="00B677C1">
              <w:rPr>
                <w:color w:val="000000"/>
                <w:sz w:val="18"/>
                <w:lang w:val="es-CL"/>
              </w:rPr>
              <w:t>☐</w:t>
            </w:r>
            <w:r w:rsidRPr="00B677C1">
              <w:rPr>
                <w:color w:val="000000"/>
                <w:sz w:val="18"/>
                <w:lang w:val="es-CL"/>
              </w:rPr>
              <w:t xml:space="preserve"> Pendiente  ☐ En curso  </w:t>
            </w:r>
            <w:r w:rsidR="00B677C1" w:rsidRPr="00B677C1">
              <w:rPr>
                <w:color w:val="000000"/>
                <w:sz w:val="18"/>
                <w:lang w:val="es-CL"/>
              </w:rPr>
              <w:t xml:space="preserve">X </w:t>
            </w:r>
            <w:r w:rsidRPr="00B677C1">
              <w:rPr>
                <w:color w:val="000000"/>
                <w:sz w:val="18"/>
                <w:lang w:val="es-CL"/>
              </w:rPr>
              <w:t>Listo</w:t>
            </w:r>
          </w:p>
        </w:tc>
        <w:tc>
          <w:tcPr>
            <w:tcW w:w="165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5A0783CA" w14:textId="06BF24AA" w:rsidR="001D003D" w:rsidRPr="00B677C1" w:rsidRDefault="00F44496">
            <w:pPr>
              <w:spacing w:after="20"/>
              <w:rPr>
                <w:lang w:val="es-CL"/>
              </w:rPr>
            </w:pPr>
            <w:r>
              <w:rPr>
                <w:lang w:val="es-CL"/>
              </w:rPr>
              <w:t>Sebastian Ruz</w:t>
            </w:r>
          </w:p>
        </w:tc>
        <w:tc>
          <w:tcPr>
            <w:tcW w:w="2520"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6D57C0B6" w14:textId="25D15199" w:rsidR="001D003D" w:rsidRPr="00B677C1" w:rsidRDefault="00732CD5">
            <w:pPr>
              <w:spacing w:after="20"/>
              <w:rPr>
                <w:lang w:val="es-CL"/>
              </w:rPr>
            </w:pPr>
            <w:hyperlink r:id="rId11" w:history="1">
              <w:r w:rsidRPr="00BF176B">
                <w:rPr>
                  <w:rStyle w:val="Hipervnculo"/>
                  <w:lang w:val="es-CL"/>
                </w:rPr>
                <w:t>https://github.com/SebaRuz01/Proyecto-SIGMA/tree/main/Fase%201/Evidencias%20Proyecto</w:t>
              </w:r>
            </w:hyperlink>
          </w:p>
        </w:tc>
      </w:tr>
      <w:tr w:rsidR="001D003D" w:rsidRPr="00B677C1" w14:paraId="11A9E82D" w14:textId="77777777">
        <w:trPr>
          <w:jc w:val="center"/>
        </w:trPr>
        <w:tc>
          <w:tcPr>
            <w:tcW w:w="367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51439D78" w14:textId="77777777" w:rsidR="001D003D" w:rsidRPr="00D77095" w:rsidRDefault="006449B4">
            <w:pPr>
              <w:spacing w:after="20"/>
              <w:rPr>
                <w:lang w:val="es-CL"/>
              </w:rPr>
            </w:pPr>
            <w:r w:rsidRPr="00D77095">
              <w:rPr>
                <w:color w:val="000000"/>
                <w:sz w:val="18"/>
                <w:lang w:val="es-CL"/>
              </w:rPr>
              <w:t>Proceso ejecutado desde la aplicación</w:t>
            </w:r>
          </w:p>
        </w:tc>
        <w:tc>
          <w:tcPr>
            <w:tcW w:w="237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29FCEED8" w14:textId="24566ADF" w:rsidR="001D003D" w:rsidRPr="00B677C1" w:rsidRDefault="006449B4">
            <w:pPr>
              <w:spacing w:after="20"/>
              <w:rPr>
                <w:lang w:val="es-CL"/>
              </w:rPr>
            </w:pPr>
            <w:r w:rsidRPr="00B677C1">
              <w:rPr>
                <w:color w:val="000000"/>
                <w:sz w:val="18"/>
                <w:lang w:val="es-CL"/>
              </w:rPr>
              <w:t>☐</w:t>
            </w:r>
            <w:r w:rsidRPr="00B677C1">
              <w:rPr>
                <w:color w:val="000000"/>
                <w:sz w:val="18"/>
                <w:lang w:val="es-CL"/>
              </w:rPr>
              <w:t xml:space="preserve"> Pendiente  ☐ En curso  </w:t>
            </w:r>
            <w:r w:rsidR="00B677C1" w:rsidRPr="00B677C1">
              <w:rPr>
                <w:color w:val="000000"/>
                <w:sz w:val="18"/>
                <w:lang w:val="es-CL"/>
              </w:rPr>
              <w:t xml:space="preserve">X </w:t>
            </w:r>
            <w:r w:rsidRPr="00B677C1">
              <w:rPr>
                <w:color w:val="000000"/>
                <w:sz w:val="18"/>
                <w:lang w:val="es-CL"/>
              </w:rPr>
              <w:t>Listo</w:t>
            </w:r>
          </w:p>
        </w:tc>
        <w:tc>
          <w:tcPr>
            <w:tcW w:w="165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67639DAC" w14:textId="41F447A7" w:rsidR="001D003D" w:rsidRPr="00B677C1" w:rsidRDefault="00F44496">
            <w:pPr>
              <w:spacing w:after="20"/>
              <w:rPr>
                <w:lang w:val="es-CL"/>
              </w:rPr>
            </w:pPr>
            <w:r>
              <w:rPr>
                <w:lang w:val="es-CL"/>
              </w:rPr>
              <w:t>Dixon Vargas</w:t>
            </w:r>
          </w:p>
        </w:tc>
        <w:tc>
          <w:tcPr>
            <w:tcW w:w="252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73A4BB14" w14:textId="0C16644C" w:rsidR="001D003D" w:rsidRPr="00B677C1" w:rsidRDefault="00732CD5">
            <w:pPr>
              <w:spacing w:after="20"/>
              <w:rPr>
                <w:lang w:val="es-CL"/>
              </w:rPr>
            </w:pPr>
            <w:hyperlink r:id="rId12" w:history="1">
              <w:r w:rsidRPr="00BF176B">
                <w:rPr>
                  <w:rStyle w:val="Hipervnculo"/>
                  <w:lang w:val="es-CL"/>
                </w:rPr>
                <w:t>https://github.com/SebaRuz01/Proyecto-SIGMA/tree/main/Fase%201/Evidencias%20Proyecto</w:t>
              </w:r>
            </w:hyperlink>
          </w:p>
        </w:tc>
      </w:tr>
      <w:tr w:rsidR="001D003D" w:rsidRPr="00F44496" w14:paraId="5570BD53" w14:textId="77777777">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3E3CCE34" w14:textId="77777777" w:rsidR="001D003D" w:rsidRDefault="006449B4">
            <w:pPr>
              <w:spacing w:after="20"/>
            </w:pPr>
            <w:r>
              <w:rPr>
                <w:color w:val="000000"/>
                <w:sz w:val="18"/>
              </w:rPr>
              <w:t>Resultado visible y comprobado</w:t>
            </w:r>
          </w:p>
        </w:tc>
        <w:tc>
          <w:tcPr>
            <w:tcW w:w="237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3DBF8226" w14:textId="71C41BEB" w:rsidR="001D003D" w:rsidRPr="00F44496" w:rsidRDefault="006449B4">
            <w:pPr>
              <w:spacing w:after="20"/>
              <w:rPr>
                <w:lang w:val="es-CL"/>
              </w:rPr>
            </w:pPr>
            <w:r w:rsidRPr="00F44496">
              <w:rPr>
                <w:color w:val="000000"/>
                <w:sz w:val="18"/>
                <w:lang w:val="es-CL"/>
              </w:rPr>
              <w:t>☐</w:t>
            </w:r>
            <w:r w:rsidRPr="00F44496">
              <w:rPr>
                <w:color w:val="000000"/>
                <w:sz w:val="18"/>
                <w:lang w:val="es-CL"/>
              </w:rPr>
              <w:t xml:space="preserve"> Pendiente  ☐ En curso  </w:t>
            </w:r>
            <w:r w:rsidR="00B677C1" w:rsidRPr="00F44496">
              <w:rPr>
                <w:color w:val="000000"/>
                <w:sz w:val="18"/>
                <w:lang w:val="es-CL"/>
              </w:rPr>
              <w:t xml:space="preserve">X </w:t>
            </w:r>
            <w:r w:rsidRPr="00F44496">
              <w:rPr>
                <w:color w:val="000000"/>
                <w:sz w:val="18"/>
                <w:lang w:val="es-CL"/>
              </w:rPr>
              <w:t>Listo</w:t>
            </w:r>
          </w:p>
        </w:tc>
        <w:tc>
          <w:tcPr>
            <w:tcW w:w="165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76F0BCCD" w14:textId="01463243" w:rsidR="001D003D" w:rsidRPr="00F44496" w:rsidRDefault="00F44496">
            <w:pPr>
              <w:spacing w:after="20"/>
              <w:rPr>
                <w:lang w:val="es-CL"/>
              </w:rPr>
            </w:pPr>
            <w:r>
              <w:rPr>
                <w:lang w:val="es-CL"/>
              </w:rPr>
              <w:t>Sebastian Ruz</w:t>
            </w:r>
          </w:p>
        </w:tc>
        <w:tc>
          <w:tcPr>
            <w:tcW w:w="2520"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0C87EBE1" w14:textId="30AB1383" w:rsidR="001D003D" w:rsidRPr="00F44496" w:rsidRDefault="00732CD5">
            <w:pPr>
              <w:spacing w:after="20"/>
              <w:rPr>
                <w:lang w:val="es-CL"/>
              </w:rPr>
            </w:pPr>
            <w:r w:rsidRPr="00732CD5">
              <w:rPr>
                <w:lang w:val="es-CL"/>
              </w:rPr>
              <w:t>https://github.com/SebaRuz01/Proyecto-SIGMA/tree/main/Fase%201/Evidencias%20Proyecto</w:t>
            </w:r>
          </w:p>
        </w:tc>
      </w:tr>
    </w:tbl>
    <w:p w14:paraId="611C07E5" w14:textId="77777777" w:rsidR="001D003D" w:rsidRDefault="006449B4">
      <w:pPr>
        <w:pStyle w:val="Ttulo1"/>
        <w:spacing w:before="140" w:after="80"/>
      </w:pPr>
      <w:r>
        <w:rPr>
          <w:rFonts w:ascii="Aptos" w:hAnsi="Aptos"/>
          <w:sz w:val="26"/>
        </w:rPr>
        <w:t>4  Definición del proceso a demostrar</w:t>
      </w:r>
    </w:p>
    <w:tbl>
      <w:tblPr>
        <w:tblW w:w="0" w:type="auto"/>
        <w:jc w:val="center"/>
        <w:tblLayout w:type="fixed"/>
        <w:tblLook w:val="04A0" w:firstRow="1" w:lastRow="0" w:firstColumn="1" w:lastColumn="0" w:noHBand="0" w:noVBand="1"/>
      </w:tblPr>
      <w:tblGrid>
        <w:gridCol w:w="3816"/>
        <w:gridCol w:w="6408"/>
      </w:tblGrid>
      <w:tr w:rsidR="001D003D" w14:paraId="5914D322" w14:textId="77777777">
        <w:trPr>
          <w:jc w:val="center"/>
        </w:trPr>
        <w:tc>
          <w:tcPr>
            <w:tcW w:w="3816"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0B67C7DE" w14:textId="77777777" w:rsidR="001D003D" w:rsidRDefault="006449B4">
            <w:pPr>
              <w:jc w:val="center"/>
            </w:pPr>
            <w:r>
              <w:rPr>
                <w:b/>
                <w:color w:val="FFFFFF"/>
                <w:sz w:val="18"/>
              </w:rPr>
              <w:t>Elemento</w:t>
            </w:r>
          </w:p>
        </w:tc>
        <w:tc>
          <w:tcPr>
            <w:tcW w:w="6408"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276B43CD" w14:textId="77777777" w:rsidR="001D003D" w:rsidRDefault="006449B4">
            <w:pPr>
              <w:jc w:val="center"/>
            </w:pPr>
            <w:r>
              <w:rPr>
                <w:b/>
                <w:color w:val="FFFFFF"/>
                <w:sz w:val="18"/>
              </w:rPr>
              <w:t>Definición del equipo</w:t>
            </w:r>
          </w:p>
        </w:tc>
      </w:tr>
      <w:tr w:rsidR="001D003D" w:rsidRPr="007B6E3C" w14:paraId="268F8E25" w14:textId="77777777">
        <w:trPr>
          <w:jc w:val="center"/>
        </w:trPr>
        <w:tc>
          <w:tcPr>
            <w:tcW w:w="381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0EF49A05" w14:textId="77777777" w:rsidR="001D003D" w:rsidRDefault="006449B4">
            <w:pPr>
              <w:spacing w:after="20"/>
            </w:pPr>
            <w:r>
              <w:rPr>
                <w:color w:val="000000"/>
                <w:sz w:val="18"/>
              </w:rPr>
              <w:t>Tabla principal seleccionada</w:t>
            </w:r>
          </w:p>
        </w:tc>
        <w:tc>
          <w:tcPr>
            <w:tcW w:w="6408"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58C55D0D" w14:textId="3E3A3C53" w:rsidR="001D003D" w:rsidRPr="007B6E3C" w:rsidRDefault="007B6E3C">
            <w:pPr>
              <w:spacing w:after="20"/>
              <w:rPr>
                <w:lang w:val="es-CL"/>
              </w:rPr>
            </w:pPr>
            <w:r w:rsidRPr="007B6E3C">
              <w:rPr>
                <w:lang w:val="es-CL"/>
              </w:rPr>
              <w:t>Tabla de base de datos relacional OrdenTrabajo (incluye dependencias de llaves foráneas a Inventario/Repuestos).</w:t>
            </w:r>
          </w:p>
        </w:tc>
      </w:tr>
      <w:tr w:rsidR="001D003D" w:rsidRPr="00B96747" w14:paraId="0300A37E" w14:textId="77777777">
        <w:trPr>
          <w:jc w:val="center"/>
        </w:trPr>
        <w:tc>
          <w:tcPr>
            <w:tcW w:w="381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6C4CF3C9" w14:textId="77777777" w:rsidR="001D003D" w:rsidRPr="00D77095" w:rsidRDefault="006449B4">
            <w:pPr>
              <w:spacing w:after="20"/>
              <w:rPr>
                <w:lang w:val="es-CL"/>
              </w:rPr>
            </w:pPr>
            <w:r w:rsidRPr="00D77095">
              <w:rPr>
                <w:color w:val="000000"/>
                <w:sz w:val="18"/>
                <w:lang w:val="es-CL"/>
              </w:rPr>
              <w:t>Datos del registro D y validaciones</w:t>
            </w:r>
          </w:p>
        </w:tc>
        <w:tc>
          <w:tcPr>
            <w:tcW w:w="6408"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5F3157C2" w14:textId="7F85DB53" w:rsidR="001D003D" w:rsidRPr="00D77095" w:rsidRDefault="007B6E3C">
            <w:pPr>
              <w:spacing w:after="20"/>
              <w:rPr>
                <w:lang w:val="es-CL"/>
              </w:rPr>
            </w:pPr>
            <w:r w:rsidRPr="007B6E3C">
              <w:rPr>
                <w:lang w:val="es-CL"/>
              </w:rPr>
              <w:t xml:space="preserve">Nombre: Camila Fuentes. RUT: 20.123.456-8. Teléfono: +56965432198. Patente: JMXW33. Las validaciones previenen el envío si el formato de la patente, longitud del teléfono o dígito </w:t>
            </w:r>
            <w:r w:rsidRPr="007B6E3C">
              <w:rPr>
                <w:lang w:val="es-CL"/>
              </w:rPr>
              <w:lastRenderedPageBreak/>
              <w:t>verificador del RUT son incorrectos.</w:t>
            </w:r>
          </w:p>
        </w:tc>
      </w:tr>
      <w:tr w:rsidR="001D003D" w:rsidRPr="007B6E3C" w14:paraId="7AC00B6C" w14:textId="77777777">
        <w:trPr>
          <w:jc w:val="center"/>
        </w:trPr>
        <w:tc>
          <w:tcPr>
            <w:tcW w:w="381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4A8CCF79" w14:textId="77777777" w:rsidR="001D003D" w:rsidRDefault="006449B4">
            <w:pPr>
              <w:spacing w:after="20"/>
            </w:pPr>
            <w:r>
              <w:rPr>
                <w:color w:val="000000"/>
                <w:sz w:val="18"/>
              </w:rPr>
              <w:lastRenderedPageBreak/>
              <w:t>Proceso que se ejecutará</w:t>
            </w:r>
          </w:p>
        </w:tc>
        <w:tc>
          <w:tcPr>
            <w:tcW w:w="6408"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34B83C05" w14:textId="77777777" w:rsidR="007B6E3C" w:rsidRPr="007B6E3C" w:rsidRDefault="007B6E3C" w:rsidP="007B6E3C">
            <w:pPr>
              <w:spacing w:after="20"/>
              <w:rPr>
                <w:lang w:val="es-CL"/>
              </w:rPr>
            </w:pPr>
            <w:r w:rsidRPr="007B6E3C">
              <w:rPr>
                <w:lang w:val="es-CL"/>
              </w:rPr>
              <w:t>1. Envío asíncrono a API mediante Axios.</w:t>
            </w:r>
          </w:p>
          <w:p w14:paraId="1AE3650F" w14:textId="77777777" w:rsidR="007B6E3C" w:rsidRPr="007B6E3C" w:rsidRDefault="007B6E3C" w:rsidP="007B6E3C">
            <w:pPr>
              <w:spacing w:after="20"/>
              <w:rPr>
                <w:lang w:val="es-CL"/>
              </w:rPr>
            </w:pPr>
          </w:p>
          <w:p w14:paraId="20A8B0BD" w14:textId="77777777" w:rsidR="007B6E3C" w:rsidRPr="007B6E3C" w:rsidRDefault="007B6E3C" w:rsidP="007B6E3C">
            <w:pPr>
              <w:spacing w:after="20"/>
              <w:rPr>
                <w:lang w:val="es-CL"/>
              </w:rPr>
            </w:pPr>
          </w:p>
          <w:p w14:paraId="029116A9" w14:textId="77777777" w:rsidR="007B6E3C" w:rsidRPr="007B6E3C" w:rsidRDefault="007B6E3C" w:rsidP="007B6E3C">
            <w:pPr>
              <w:spacing w:after="20"/>
              <w:rPr>
                <w:lang w:val="es-CL"/>
              </w:rPr>
            </w:pPr>
            <w:r w:rsidRPr="007B6E3C">
              <w:rPr>
                <w:lang w:val="es-CL"/>
              </w:rPr>
              <w:t>2. Creación del ID de Orden (OT-04).</w:t>
            </w:r>
          </w:p>
          <w:p w14:paraId="131EF643" w14:textId="77777777" w:rsidR="007B6E3C" w:rsidRPr="007B6E3C" w:rsidRDefault="007B6E3C" w:rsidP="007B6E3C">
            <w:pPr>
              <w:spacing w:after="20"/>
              <w:rPr>
                <w:lang w:val="es-CL"/>
              </w:rPr>
            </w:pPr>
          </w:p>
          <w:p w14:paraId="25DA29E8" w14:textId="77777777" w:rsidR="007B6E3C" w:rsidRPr="007B6E3C" w:rsidRDefault="007B6E3C" w:rsidP="007B6E3C">
            <w:pPr>
              <w:spacing w:after="20"/>
              <w:rPr>
                <w:lang w:val="es-CL"/>
              </w:rPr>
            </w:pPr>
          </w:p>
          <w:p w14:paraId="17001F5E" w14:textId="3D86714A" w:rsidR="001D003D" w:rsidRPr="007B6E3C" w:rsidRDefault="007B6E3C" w:rsidP="007B6E3C">
            <w:pPr>
              <w:spacing w:after="20"/>
              <w:rPr>
                <w:lang w:val="es-CL"/>
              </w:rPr>
            </w:pPr>
            <w:r w:rsidRPr="007B6E3C">
              <w:rPr>
                <w:lang w:val="es-CL"/>
              </w:rPr>
              <w:t>3. Cambio de estado de la Orden arrastrándola de la columna "Recibido" a "Diagnóstico".</w:t>
            </w:r>
          </w:p>
        </w:tc>
      </w:tr>
      <w:tr w:rsidR="001D003D" w:rsidRPr="00B96747" w14:paraId="78EB3738" w14:textId="77777777">
        <w:trPr>
          <w:jc w:val="center"/>
        </w:trPr>
        <w:tc>
          <w:tcPr>
            <w:tcW w:w="381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348329DE" w14:textId="77777777" w:rsidR="001D003D" w:rsidRPr="00D77095" w:rsidRDefault="006449B4">
            <w:pPr>
              <w:spacing w:after="20"/>
              <w:rPr>
                <w:lang w:val="es-CL"/>
              </w:rPr>
            </w:pPr>
            <w:r w:rsidRPr="00D77095">
              <w:rPr>
                <w:color w:val="000000"/>
                <w:sz w:val="18"/>
                <w:lang w:val="es-CL"/>
              </w:rPr>
              <w:t>Resultado que permitirá comprobar el funcionamiento</w:t>
            </w:r>
          </w:p>
        </w:tc>
        <w:tc>
          <w:tcPr>
            <w:tcW w:w="6408"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26E9F866" w14:textId="7B577DE6" w:rsidR="001D003D" w:rsidRPr="00D77095" w:rsidRDefault="00215D8F">
            <w:pPr>
              <w:spacing w:after="20"/>
              <w:rPr>
                <w:lang w:val="es-CL"/>
              </w:rPr>
            </w:pPr>
            <w:r w:rsidRPr="00215D8F">
              <w:rPr>
                <w:lang w:val="es-CL"/>
              </w:rPr>
              <w:t>Desaparición instantánea de la tarjeta OT-04 de la columna "Recibido" y aparición en "Diagnóstico". Confirmación mediante código HTTP 200 OK del verbo PATCH en la consola de red.</w:t>
            </w:r>
          </w:p>
        </w:tc>
      </w:tr>
    </w:tbl>
    <w:p w14:paraId="72B25B33" w14:textId="77777777" w:rsidR="001D003D" w:rsidRPr="00D77095" w:rsidRDefault="006449B4">
      <w:pPr>
        <w:pStyle w:val="Ttulo1"/>
        <w:spacing w:before="140" w:after="80"/>
        <w:rPr>
          <w:lang w:val="es-CL"/>
        </w:rPr>
      </w:pPr>
      <w:r w:rsidRPr="00D77095">
        <w:rPr>
          <w:rFonts w:ascii="Aptos" w:hAnsi="Aptos"/>
          <w:sz w:val="26"/>
          <w:lang w:val="es-CL"/>
        </w:rPr>
        <w:t>5  Plan de trabajo de la iteración</w:t>
      </w:r>
    </w:p>
    <w:tbl>
      <w:tblPr>
        <w:tblW w:w="0" w:type="auto"/>
        <w:jc w:val="center"/>
        <w:tblLayout w:type="fixed"/>
        <w:tblLook w:val="04A0" w:firstRow="1" w:lastRow="0" w:firstColumn="1" w:lastColumn="0" w:noHBand="0" w:noVBand="1"/>
      </w:tblPr>
      <w:tblGrid>
        <w:gridCol w:w="3096"/>
        <w:gridCol w:w="1584"/>
        <w:gridCol w:w="1080"/>
        <w:gridCol w:w="1080"/>
        <w:gridCol w:w="1224"/>
        <w:gridCol w:w="2088"/>
      </w:tblGrid>
      <w:tr w:rsidR="001D003D" w14:paraId="3042774E" w14:textId="77777777">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3F61971B" w14:textId="77777777" w:rsidR="001D003D" w:rsidRDefault="006449B4">
            <w:pPr>
              <w:jc w:val="center"/>
            </w:pPr>
            <w:r>
              <w:rPr>
                <w:b/>
                <w:color w:val="FFFFFF"/>
                <w:sz w:val="18"/>
              </w:rPr>
              <w:t>Tarea o actividad</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1DEED016" w14:textId="77777777" w:rsidR="001D003D" w:rsidRDefault="006449B4">
            <w:pPr>
              <w:jc w:val="center"/>
            </w:pPr>
            <w:r>
              <w:rPr>
                <w:b/>
                <w:color w:val="FFFFFF"/>
                <w:sz w:val="18"/>
              </w:rPr>
              <w:t>Responsable</w:t>
            </w:r>
          </w:p>
        </w:tc>
        <w:tc>
          <w:tcPr>
            <w:tcW w:w="1080"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6DB19755" w14:textId="77777777" w:rsidR="001D003D" w:rsidRDefault="006449B4">
            <w:pPr>
              <w:jc w:val="center"/>
            </w:pPr>
            <w:r>
              <w:rPr>
                <w:b/>
                <w:color w:val="FFFFFF"/>
                <w:sz w:val="18"/>
              </w:rPr>
              <w:t>Inicio</w:t>
            </w:r>
          </w:p>
        </w:tc>
        <w:tc>
          <w:tcPr>
            <w:tcW w:w="1080"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510792B0" w14:textId="77777777" w:rsidR="001D003D" w:rsidRDefault="006449B4">
            <w:pPr>
              <w:jc w:val="center"/>
            </w:pPr>
            <w:r>
              <w:rPr>
                <w:b/>
                <w:color w:val="FFFFFF"/>
                <w:sz w:val="18"/>
              </w:rPr>
              <w:t>Término</w:t>
            </w:r>
          </w:p>
        </w:tc>
        <w:tc>
          <w:tcPr>
            <w:tcW w:w="1224"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2A9338B0" w14:textId="77777777" w:rsidR="001D003D" w:rsidRDefault="006449B4">
            <w:pPr>
              <w:jc w:val="center"/>
            </w:pPr>
            <w:r>
              <w:rPr>
                <w:b/>
                <w:color w:val="FFFFFF"/>
                <w:sz w:val="18"/>
              </w:rPr>
              <w:t>Estado</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6CF28E1A" w14:textId="77777777" w:rsidR="001D003D" w:rsidRDefault="006449B4">
            <w:pPr>
              <w:jc w:val="center"/>
            </w:pPr>
            <w:r>
              <w:rPr>
                <w:b/>
                <w:color w:val="FFFFFF"/>
                <w:sz w:val="18"/>
              </w:rPr>
              <w:t>Evidencia</w:t>
            </w:r>
          </w:p>
        </w:tc>
      </w:tr>
      <w:tr w:rsidR="00EE4E5B" w:rsidRPr="00EE4E5B" w14:paraId="2EB00DAA" w14:textId="77777777" w:rsidTr="0019677E">
        <w:trPr>
          <w:jc w:val="center"/>
        </w:trPr>
        <w:tc>
          <w:tcPr>
            <w:tcW w:w="309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00E7A88E" w14:textId="254CA047" w:rsidR="00EE4E5B" w:rsidRPr="00EE4E5B" w:rsidRDefault="00EE4E5B" w:rsidP="00EE4E5B">
            <w:pPr>
              <w:spacing w:after="20"/>
              <w:rPr>
                <w:lang w:val="es-CL"/>
              </w:rPr>
            </w:pPr>
            <w:r w:rsidRPr="00EE4E5B">
              <w:rPr>
                <w:lang w:val="es-CL"/>
              </w:rPr>
              <w:t>Refinamiento UI/UX y Drag &amp; Drop Kanban</w:t>
            </w:r>
          </w:p>
        </w:tc>
        <w:tc>
          <w:tcPr>
            <w:tcW w:w="1584"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523A126C" w14:textId="07AD8B47" w:rsidR="00EE4E5B" w:rsidRDefault="00EE4E5B" w:rsidP="00EE4E5B">
            <w:pPr>
              <w:spacing w:after="20"/>
            </w:pPr>
            <w:r w:rsidRPr="00E83312">
              <w:t>Isaac A.</w:t>
            </w:r>
          </w:p>
        </w:tc>
        <w:tc>
          <w:tcPr>
            <w:tcW w:w="108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18E193FA" w14:textId="27C4E136" w:rsidR="00EE4E5B" w:rsidRDefault="00EE4E5B" w:rsidP="00EE4E5B">
            <w:pPr>
              <w:spacing w:after="20"/>
            </w:pPr>
            <w:r w:rsidRPr="00E83312">
              <w:t>25/09/26</w:t>
            </w:r>
          </w:p>
        </w:tc>
        <w:tc>
          <w:tcPr>
            <w:tcW w:w="108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20F69B7D" w14:textId="470093DB" w:rsidR="00EE4E5B" w:rsidRDefault="00EE4E5B" w:rsidP="00EE4E5B">
            <w:pPr>
              <w:spacing w:after="20"/>
            </w:pPr>
            <w:r w:rsidRPr="00E83312">
              <w:t>26/09/26</w:t>
            </w:r>
          </w:p>
        </w:tc>
        <w:tc>
          <w:tcPr>
            <w:tcW w:w="1224"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2FB7D0B2" w14:textId="7C351E15" w:rsidR="00EE4E5B" w:rsidRDefault="00EE4E5B" w:rsidP="00EE4E5B">
            <w:pPr>
              <w:spacing w:after="20"/>
            </w:pPr>
            <w:r w:rsidRPr="00E83312">
              <w:t>Listo</w:t>
            </w:r>
          </w:p>
        </w:tc>
        <w:tc>
          <w:tcPr>
            <w:tcW w:w="2088"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39CDFEAD" w14:textId="1CD0108E" w:rsidR="00EE4E5B" w:rsidRPr="00EE4E5B" w:rsidRDefault="00EE4E5B" w:rsidP="00EE4E5B">
            <w:pPr>
              <w:spacing w:after="20"/>
              <w:rPr>
                <w:lang w:val="es-CL"/>
              </w:rPr>
            </w:pPr>
            <w:r w:rsidRPr="00EE4E5B">
              <w:rPr>
                <w:lang w:val="es-CL"/>
              </w:rPr>
              <w:t>Tarjetas compactas, diseño adaptado a modo oscuro.</w:t>
            </w:r>
          </w:p>
        </w:tc>
      </w:tr>
      <w:tr w:rsidR="00EE4E5B" w:rsidRPr="00EE4E5B" w14:paraId="5D63A00C" w14:textId="77777777" w:rsidTr="00117502">
        <w:trP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tcPr>
          <w:p w14:paraId="3308EBEE" w14:textId="20A7B821" w:rsidR="00EE4E5B" w:rsidRPr="00EE4E5B" w:rsidRDefault="00EE4E5B" w:rsidP="00EE4E5B">
            <w:pPr>
              <w:spacing w:after="20"/>
              <w:rPr>
                <w:lang w:val="es-CL"/>
              </w:rPr>
            </w:pPr>
            <w:r w:rsidRPr="00EE4E5B">
              <w:rPr>
                <w:lang w:val="es-CL"/>
              </w:rPr>
              <w:t>Creación de Validaciones Específicas Chile</w:t>
            </w:r>
          </w:p>
        </w:tc>
        <w:tc>
          <w:tcPr>
            <w:tcW w:w="1584"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tcPr>
          <w:p w14:paraId="784FD3A3" w14:textId="5D4F7C1D" w:rsidR="00EE4E5B" w:rsidRPr="00EE4E5B" w:rsidRDefault="00EE4E5B" w:rsidP="00EE4E5B">
            <w:pPr>
              <w:spacing w:after="20"/>
              <w:rPr>
                <w:lang w:val="es-CL"/>
              </w:rPr>
            </w:pPr>
            <w:r w:rsidRPr="00110760">
              <w:t>Isaac A.</w:t>
            </w:r>
          </w:p>
        </w:tc>
        <w:tc>
          <w:tcPr>
            <w:tcW w:w="1080"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tcPr>
          <w:p w14:paraId="29770DAD" w14:textId="4D59523B" w:rsidR="00EE4E5B" w:rsidRPr="00EE4E5B" w:rsidRDefault="00EE4E5B" w:rsidP="00EE4E5B">
            <w:pPr>
              <w:spacing w:after="20"/>
              <w:rPr>
                <w:lang w:val="es-CL"/>
              </w:rPr>
            </w:pPr>
            <w:r w:rsidRPr="00110760">
              <w:t>26/09/26</w:t>
            </w:r>
          </w:p>
        </w:tc>
        <w:tc>
          <w:tcPr>
            <w:tcW w:w="1080"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tcPr>
          <w:p w14:paraId="57546A42" w14:textId="76B47846" w:rsidR="00EE4E5B" w:rsidRPr="00EE4E5B" w:rsidRDefault="00EE4E5B" w:rsidP="00EE4E5B">
            <w:pPr>
              <w:spacing w:after="20"/>
              <w:rPr>
                <w:lang w:val="es-CL"/>
              </w:rPr>
            </w:pPr>
            <w:r w:rsidRPr="00110760">
              <w:t>27/09/26</w:t>
            </w:r>
          </w:p>
        </w:tc>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tcPr>
          <w:p w14:paraId="5C7D3998" w14:textId="04770347" w:rsidR="00EE4E5B" w:rsidRPr="00EE4E5B" w:rsidRDefault="00EE4E5B" w:rsidP="00EE4E5B">
            <w:pPr>
              <w:spacing w:after="20"/>
              <w:rPr>
                <w:lang w:val="es-CL"/>
              </w:rPr>
            </w:pPr>
            <w:r w:rsidRPr="00110760">
              <w:t>Listo</w:t>
            </w:r>
          </w:p>
        </w:tc>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tcPr>
          <w:p w14:paraId="4B177155" w14:textId="7C4AA729" w:rsidR="00EE4E5B" w:rsidRPr="00EE4E5B" w:rsidRDefault="00EE4E5B" w:rsidP="00EE4E5B">
            <w:pPr>
              <w:spacing w:after="20"/>
              <w:rPr>
                <w:lang w:val="es-CL"/>
              </w:rPr>
            </w:pPr>
            <w:r w:rsidRPr="00EE4E5B">
              <w:rPr>
                <w:lang w:val="es-CL"/>
              </w:rPr>
              <w:t>Funciones implementadas en Formulario.</w:t>
            </w:r>
          </w:p>
        </w:tc>
      </w:tr>
      <w:tr w:rsidR="00EE4E5B" w:rsidRPr="00EE4E5B" w14:paraId="152F1E0D" w14:textId="77777777" w:rsidTr="002E0808">
        <w:trPr>
          <w:jc w:val="center"/>
        </w:trPr>
        <w:tc>
          <w:tcPr>
            <w:tcW w:w="309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51FFC1DA" w14:textId="3DB4C0A8" w:rsidR="00EE4E5B" w:rsidRPr="00EE4E5B" w:rsidRDefault="00EE4E5B" w:rsidP="00EE4E5B">
            <w:pPr>
              <w:spacing w:after="20"/>
              <w:rPr>
                <w:lang w:val="es-CL"/>
              </w:rPr>
            </w:pPr>
            <w:r w:rsidRPr="00EE4E5B">
              <w:rPr>
                <w:lang w:val="es-CL"/>
              </w:rPr>
              <w:t>Conexión e Interceptor Axios a Producción</w:t>
            </w:r>
          </w:p>
        </w:tc>
        <w:tc>
          <w:tcPr>
            <w:tcW w:w="1584"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5BBCABB3" w14:textId="531C35D9" w:rsidR="00EE4E5B" w:rsidRPr="00EE4E5B" w:rsidRDefault="00EE4E5B" w:rsidP="00EE4E5B">
            <w:pPr>
              <w:spacing w:after="20"/>
              <w:rPr>
                <w:lang w:val="es-CL"/>
              </w:rPr>
            </w:pPr>
            <w:r>
              <w:t>Sebastian Ruz</w:t>
            </w:r>
          </w:p>
        </w:tc>
        <w:tc>
          <w:tcPr>
            <w:tcW w:w="108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7013D441" w14:textId="421164BC" w:rsidR="00EE4E5B" w:rsidRPr="00EE4E5B" w:rsidRDefault="00EE4E5B" w:rsidP="00EE4E5B">
            <w:pPr>
              <w:spacing w:after="20"/>
              <w:rPr>
                <w:lang w:val="es-CL"/>
              </w:rPr>
            </w:pPr>
            <w:r w:rsidRPr="00493979">
              <w:t>27/09/26</w:t>
            </w:r>
          </w:p>
        </w:tc>
        <w:tc>
          <w:tcPr>
            <w:tcW w:w="108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43C2C6D6" w14:textId="30525BEF" w:rsidR="00EE4E5B" w:rsidRPr="00EE4E5B" w:rsidRDefault="00EE4E5B" w:rsidP="00EE4E5B">
            <w:pPr>
              <w:spacing w:after="20"/>
              <w:rPr>
                <w:lang w:val="es-CL"/>
              </w:rPr>
            </w:pPr>
            <w:r w:rsidRPr="00493979">
              <w:t>28/09/26</w:t>
            </w:r>
          </w:p>
        </w:tc>
        <w:tc>
          <w:tcPr>
            <w:tcW w:w="1224"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2252D816" w14:textId="629DBF48" w:rsidR="00EE4E5B" w:rsidRPr="00EE4E5B" w:rsidRDefault="00EE4E5B" w:rsidP="00EE4E5B">
            <w:pPr>
              <w:spacing w:after="20"/>
              <w:rPr>
                <w:lang w:val="es-CL"/>
              </w:rPr>
            </w:pPr>
            <w:r w:rsidRPr="00493979">
              <w:t>Listo</w:t>
            </w:r>
          </w:p>
        </w:tc>
        <w:tc>
          <w:tcPr>
            <w:tcW w:w="2088"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5F387D63" w14:textId="58C016BB" w:rsidR="00EE4E5B" w:rsidRPr="00EE4E5B" w:rsidRDefault="00EE4E5B" w:rsidP="00EE4E5B">
            <w:pPr>
              <w:spacing w:after="20"/>
              <w:rPr>
                <w:lang w:val="es-CL"/>
              </w:rPr>
            </w:pPr>
            <w:r w:rsidRPr="00493979">
              <w:t>Variables PROD_URL redirigiendo localhost a BD online.</w:t>
            </w:r>
          </w:p>
        </w:tc>
      </w:tr>
      <w:tr w:rsidR="004C0CC5" w:rsidRPr="00EE4E5B" w14:paraId="506ADEC5" w14:textId="77777777" w:rsidTr="002E0808">
        <w:trPr>
          <w:jc w:val="center"/>
        </w:trPr>
        <w:tc>
          <w:tcPr>
            <w:tcW w:w="309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479D92DE" w14:textId="3A26C363" w:rsidR="004C0CC5" w:rsidRPr="00EE4E5B" w:rsidRDefault="004C0CC5" w:rsidP="00EE4E5B">
            <w:pPr>
              <w:spacing w:after="20"/>
              <w:rPr>
                <w:lang w:val="es-CL"/>
              </w:rPr>
            </w:pPr>
            <w:r w:rsidRPr="004C0CC5">
              <w:t>Paginación Global y Buscador</w:t>
            </w:r>
          </w:p>
        </w:tc>
        <w:tc>
          <w:tcPr>
            <w:tcW w:w="1584"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03182E69" w14:textId="2504520E" w:rsidR="004C0CC5" w:rsidRDefault="004C0CC5" w:rsidP="00EE4E5B">
            <w:pPr>
              <w:spacing w:after="20"/>
            </w:pPr>
            <w:r w:rsidRPr="004C0CC5">
              <w:t>Isaac A.</w:t>
            </w:r>
          </w:p>
        </w:tc>
        <w:tc>
          <w:tcPr>
            <w:tcW w:w="108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51B92ADD" w14:textId="287F5318" w:rsidR="004C0CC5" w:rsidRPr="00493979" w:rsidRDefault="004C0CC5" w:rsidP="00EE4E5B">
            <w:pPr>
              <w:spacing w:after="20"/>
            </w:pPr>
            <w:r w:rsidRPr="004C0CC5">
              <w:t>28/09/26</w:t>
            </w:r>
          </w:p>
        </w:tc>
        <w:tc>
          <w:tcPr>
            <w:tcW w:w="108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47AE4D62" w14:textId="0175E4B9" w:rsidR="004C0CC5" w:rsidRPr="00493979" w:rsidRDefault="004C0CC5" w:rsidP="00EE4E5B">
            <w:pPr>
              <w:spacing w:after="20"/>
            </w:pPr>
            <w:r w:rsidRPr="004C0CC5">
              <w:t>28/09/26</w:t>
            </w:r>
          </w:p>
        </w:tc>
        <w:tc>
          <w:tcPr>
            <w:tcW w:w="1224"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04DB8511" w14:textId="66679168" w:rsidR="004C0CC5" w:rsidRPr="00493979" w:rsidRDefault="004C0CC5" w:rsidP="00EE4E5B">
            <w:pPr>
              <w:spacing w:after="20"/>
            </w:pPr>
            <w:r>
              <w:t>Listo</w:t>
            </w:r>
          </w:p>
        </w:tc>
        <w:tc>
          <w:tcPr>
            <w:tcW w:w="2088"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748C9631" w14:textId="71A0C162" w:rsidR="004C0CC5" w:rsidRPr="004C0CC5" w:rsidRDefault="004C0CC5" w:rsidP="00EE4E5B">
            <w:pPr>
              <w:spacing w:after="20"/>
              <w:rPr>
                <w:lang w:val="es-CL"/>
              </w:rPr>
            </w:pPr>
            <w:r w:rsidRPr="004C0CC5">
              <w:rPr>
                <w:lang w:val="es-CL"/>
              </w:rPr>
              <w:t>Controles de 3 elementos por página y filtrado por "OT-XX".</w:t>
            </w:r>
          </w:p>
        </w:tc>
      </w:tr>
    </w:tbl>
    <w:p w14:paraId="4BA09F74" w14:textId="77777777" w:rsidR="001D003D" w:rsidRDefault="006449B4">
      <w:pPr>
        <w:pStyle w:val="Ttulo1"/>
        <w:pageBreakBefore/>
        <w:spacing w:before="140" w:after="80"/>
      </w:pPr>
      <w:r>
        <w:rPr>
          <w:rFonts w:ascii="Aptos" w:hAnsi="Aptos"/>
          <w:sz w:val="26"/>
        </w:rPr>
        <w:lastRenderedPageBreak/>
        <w:t>6  Demostración y comprobación</w:t>
      </w:r>
    </w:p>
    <w:p w14:paraId="6C1210F6" w14:textId="77777777" w:rsidR="001D003D" w:rsidRPr="00D77095" w:rsidRDefault="006449B4">
      <w:pPr>
        <w:spacing w:after="80" w:line="252" w:lineRule="auto"/>
        <w:rPr>
          <w:lang w:val="es-CL"/>
        </w:rPr>
      </w:pPr>
      <w:r w:rsidRPr="00D77095">
        <w:rPr>
          <w:color w:val="000000"/>
          <w:lang w:val="es-CL"/>
        </w:rPr>
        <w:t>En la siguiente reunión, el equipo deberá ejecutar el flujo completo. No basta con mostrar el diseño, el código o las tablas por separado: el funcionamiento debe observarse desde la aplicación.</w:t>
      </w:r>
    </w:p>
    <w:tbl>
      <w:tblPr>
        <w:tblW w:w="0" w:type="auto"/>
        <w:jc w:val="center"/>
        <w:tblLayout w:type="fixed"/>
        <w:tblLook w:val="04A0" w:firstRow="1" w:lastRow="0" w:firstColumn="1" w:lastColumn="0" w:noHBand="0" w:noVBand="1"/>
      </w:tblPr>
      <w:tblGrid>
        <w:gridCol w:w="3672"/>
        <w:gridCol w:w="3816"/>
        <w:gridCol w:w="2736"/>
      </w:tblGrid>
      <w:tr w:rsidR="001D003D" w14:paraId="10D3331C" w14:textId="77777777">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0C2195D2" w14:textId="77777777" w:rsidR="001D003D" w:rsidRDefault="006449B4">
            <w:pPr>
              <w:jc w:val="center"/>
            </w:pPr>
            <w:r>
              <w:rPr>
                <w:b/>
                <w:color w:val="FFFFFF"/>
                <w:sz w:val="18"/>
              </w:rPr>
              <w:t>Paso</w:t>
            </w:r>
          </w:p>
        </w:tc>
        <w:tc>
          <w:tcPr>
            <w:tcW w:w="3816"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7F7D54DA" w14:textId="77777777" w:rsidR="001D003D" w:rsidRDefault="006449B4">
            <w:pPr>
              <w:jc w:val="center"/>
            </w:pPr>
            <w:r>
              <w:rPr>
                <w:b/>
                <w:color w:val="FFFFFF"/>
                <w:sz w:val="18"/>
              </w:rPr>
              <w:t>Evidencia observada</w:t>
            </w:r>
          </w:p>
        </w:tc>
        <w:tc>
          <w:tcPr>
            <w:tcW w:w="2736"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062D3EE9" w14:textId="77777777" w:rsidR="001D003D" w:rsidRDefault="006449B4">
            <w:pPr>
              <w:jc w:val="center"/>
            </w:pPr>
            <w:r>
              <w:rPr>
                <w:b/>
                <w:color w:val="FFFFFF"/>
                <w:sz w:val="18"/>
              </w:rPr>
              <w:t>Evaluación</w:t>
            </w:r>
          </w:p>
        </w:tc>
      </w:tr>
      <w:tr w:rsidR="00AE7121" w:rsidRPr="00AD4176" w14:paraId="794586CD" w14:textId="77777777" w:rsidTr="00573A8C">
        <w:trPr>
          <w:jc w:val="center"/>
        </w:trPr>
        <w:tc>
          <w:tcPr>
            <w:tcW w:w="367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115C7112" w14:textId="77777777" w:rsidR="00AE7121" w:rsidRPr="00D77095" w:rsidRDefault="00AE7121" w:rsidP="00AE7121">
            <w:pPr>
              <w:spacing w:after="20"/>
              <w:rPr>
                <w:lang w:val="es-CL"/>
              </w:rPr>
            </w:pPr>
            <w:r w:rsidRPr="00D77095">
              <w:rPr>
                <w:color w:val="000000"/>
                <w:sz w:val="18"/>
                <w:lang w:val="es-CL"/>
              </w:rPr>
              <w:t>1  Mostrar los registros A, B y C</w:t>
            </w:r>
          </w:p>
        </w:tc>
        <w:tc>
          <w:tcPr>
            <w:tcW w:w="381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226A8659" w14:textId="7E221864" w:rsidR="00AE7121" w:rsidRPr="00D77095" w:rsidRDefault="00AE7121" w:rsidP="00AE7121">
            <w:pPr>
              <w:spacing w:after="20"/>
              <w:rPr>
                <w:lang w:val="es-CL"/>
              </w:rPr>
            </w:pPr>
            <w:r w:rsidRPr="00AD4176">
              <w:rPr>
                <w:lang w:val="es-CL"/>
              </w:rPr>
              <w:t>Interfaz muestra órdenes previas en BD Render.</w:t>
            </w:r>
          </w:p>
        </w:tc>
        <w:tc>
          <w:tcPr>
            <w:tcW w:w="273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6BB0D0C2" w14:textId="15DD9FAD" w:rsidR="00AE7121" w:rsidRPr="00AD4176" w:rsidRDefault="00AE7121" w:rsidP="00AE7121">
            <w:pPr>
              <w:spacing w:after="20"/>
              <w:rPr>
                <w:lang w:val="es-CL"/>
              </w:rPr>
            </w:pPr>
            <w:r w:rsidRPr="00952F2E">
              <w:t>☑ Logrado ☐ Parcial ☐ No logrado</w:t>
            </w:r>
          </w:p>
        </w:tc>
      </w:tr>
      <w:tr w:rsidR="00AE7121" w:rsidRPr="00AD4176" w14:paraId="733EC586" w14:textId="77777777" w:rsidTr="00573A8C">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7B516F10" w14:textId="77777777" w:rsidR="00AE7121" w:rsidRPr="00D77095" w:rsidRDefault="00AE7121" w:rsidP="00AE7121">
            <w:pPr>
              <w:spacing w:after="20"/>
              <w:rPr>
                <w:lang w:val="es-CL"/>
              </w:rPr>
            </w:pPr>
            <w:r w:rsidRPr="00D77095">
              <w:rPr>
                <w:color w:val="000000"/>
                <w:sz w:val="18"/>
                <w:lang w:val="es-CL"/>
              </w:rPr>
              <w:t>2  Ingresar el registro D desde la pantalla</w:t>
            </w:r>
          </w:p>
        </w:tc>
        <w:tc>
          <w:tcPr>
            <w:tcW w:w="381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7E1EBE1B" w14:textId="0696DF7A" w:rsidR="00AE7121" w:rsidRPr="00D77095" w:rsidRDefault="00AE7121" w:rsidP="00AE7121">
            <w:pPr>
              <w:spacing w:after="20"/>
              <w:rPr>
                <w:lang w:val="es-CL"/>
              </w:rPr>
            </w:pPr>
            <w:r w:rsidRPr="00AD4176">
              <w:rPr>
                <w:lang w:val="es-CL"/>
              </w:rPr>
              <w:t>Se completa el formulario de Nueva Orden.</w:t>
            </w:r>
          </w:p>
        </w:tc>
        <w:tc>
          <w:tcPr>
            <w:tcW w:w="273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tcPr>
          <w:p w14:paraId="7C701767" w14:textId="21F7EE47" w:rsidR="00AE7121" w:rsidRPr="00AD4176" w:rsidRDefault="00AE7121" w:rsidP="00AE7121">
            <w:pPr>
              <w:spacing w:after="20"/>
              <w:rPr>
                <w:lang w:val="es-CL"/>
              </w:rPr>
            </w:pPr>
            <w:r w:rsidRPr="00952F2E">
              <w:t>☑ Logrado ☐ Parcial ☐ No logrado</w:t>
            </w:r>
          </w:p>
        </w:tc>
      </w:tr>
      <w:tr w:rsidR="00AE7121" w:rsidRPr="00AD4176" w14:paraId="34573882" w14:textId="77777777" w:rsidTr="00573A8C">
        <w:trPr>
          <w:jc w:val="center"/>
        </w:trPr>
        <w:tc>
          <w:tcPr>
            <w:tcW w:w="367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4A2C904D" w14:textId="77777777" w:rsidR="00AE7121" w:rsidRDefault="00AE7121" w:rsidP="00AE7121">
            <w:pPr>
              <w:spacing w:after="20"/>
            </w:pPr>
            <w:r>
              <w:rPr>
                <w:color w:val="000000"/>
                <w:sz w:val="18"/>
              </w:rPr>
              <w:t>3  Validar los datos ingresados</w:t>
            </w:r>
          </w:p>
        </w:tc>
        <w:tc>
          <w:tcPr>
            <w:tcW w:w="381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2AA8C619" w14:textId="6FBD1C14" w:rsidR="00AE7121" w:rsidRPr="00173333" w:rsidRDefault="00AE7121" w:rsidP="00AE7121">
            <w:pPr>
              <w:spacing w:after="20"/>
              <w:rPr>
                <w:lang w:val="es-CL"/>
              </w:rPr>
            </w:pPr>
            <w:r w:rsidRPr="00173333">
              <w:rPr>
                <w:lang w:val="es-CL"/>
              </w:rPr>
              <w:t>Se muestran bloqueos si el RUT o Patente es inválido.</w:t>
            </w:r>
          </w:p>
        </w:tc>
        <w:tc>
          <w:tcPr>
            <w:tcW w:w="273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27C464AE" w14:textId="3595F6CE" w:rsidR="00AE7121" w:rsidRPr="00AD4176" w:rsidRDefault="00AE7121" w:rsidP="00AE7121">
            <w:pPr>
              <w:spacing w:after="20"/>
              <w:rPr>
                <w:lang w:val="es-CL"/>
              </w:rPr>
            </w:pPr>
            <w:r w:rsidRPr="00952F2E">
              <w:t>☑ Logrado ☐ Parcial ☐ No logrado</w:t>
            </w:r>
          </w:p>
        </w:tc>
      </w:tr>
      <w:tr w:rsidR="00AE7121" w:rsidRPr="00AD4176" w14:paraId="633CBD3E" w14:textId="77777777" w:rsidTr="00573A8C">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111FB024" w14:textId="77777777" w:rsidR="00AE7121" w:rsidRPr="00D77095" w:rsidRDefault="00AE7121" w:rsidP="00AE7121">
            <w:pPr>
              <w:spacing w:after="20"/>
              <w:rPr>
                <w:lang w:val="es-CL"/>
              </w:rPr>
            </w:pPr>
            <w:r w:rsidRPr="00D77095">
              <w:rPr>
                <w:color w:val="000000"/>
                <w:sz w:val="18"/>
                <w:lang w:val="es-CL"/>
              </w:rPr>
              <w:t>4  Comprobar que D quedó almacenado</w:t>
            </w:r>
          </w:p>
        </w:tc>
        <w:tc>
          <w:tcPr>
            <w:tcW w:w="381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07B5118D" w14:textId="7B4B49DA" w:rsidR="00AE7121" w:rsidRPr="00D77095" w:rsidRDefault="00AE7121" w:rsidP="00AE7121">
            <w:pPr>
              <w:spacing w:after="20"/>
              <w:rPr>
                <w:lang w:val="es-CL"/>
              </w:rPr>
            </w:pPr>
            <w:r w:rsidRPr="00173333">
              <w:rPr>
                <w:lang w:val="es-CL"/>
              </w:rPr>
              <w:t>Aparece como OT nueva con etiqueta "Recibido".</w:t>
            </w:r>
          </w:p>
        </w:tc>
        <w:tc>
          <w:tcPr>
            <w:tcW w:w="273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tcPr>
          <w:p w14:paraId="486EF1BD" w14:textId="46D22944" w:rsidR="00AE7121" w:rsidRPr="00AD4176" w:rsidRDefault="00AE7121" w:rsidP="00AE7121">
            <w:pPr>
              <w:spacing w:after="20"/>
              <w:rPr>
                <w:lang w:val="es-CL"/>
              </w:rPr>
            </w:pPr>
            <w:r w:rsidRPr="00952F2E">
              <w:t>☑ Logrado ☐ Parcial ☐ No logrado</w:t>
            </w:r>
          </w:p>
        </w:tc>
      </w:tr>
      <w:tr w:rsidR="00AE7121" w:rsidRPr="00AD4176" w14:paraId="4EF450A6" w14:textId="77777777" w:rsidTr="00573A8C">
        <w:trPr>
          <w:jc w:val="center"/>
        </w:trPr>
        <w:tc>
          <w:tcPr>
            <w:tcW w:w="367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2C34EEB5" w14:textId="77777777" w:rsidR="00AE7121" w:rsidRDefault="00AE7121" w:rsidP="00AE7121">
            <w:pPr>
              <w:spacing w:after="20"/>
            </w:pPr>
            <w:r>
              <w:rPr>
                <w:color w:val="000000"/>
                <w:sz w:val="18"/>
              </w:rPr>
              <w:t>5  Ejecutar el proceso definido</w:t>
            </w:r>
          </w:p>
        </w:tc>
        <w:tc>
          <w:tcPr>
            <w:tcW w:w="381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05B660E9" w14:textId="1D060254" w:rsidR="00AE7121" w:rsidRPr="00173333" w:rsidRDefault="00AE7121" w:rsidP="00AE7121">
            <w:pPr>
              <w:spacing w:after="20"/>
              <w:rPr>
                <w:lang w:val="es-CL"/>
              </w:rPr>
            </w:pPr>
            <w:r w:rsidRPr="00173333">
              <w:rPr>
                <w:lang w:val="es-CL"/>
              </w:rPr>
              <w:t>Se toma la tarjeta y se arrastra a otra columna.</w:t>
            </w:r>
          </w:p>
        </w:tc>
        <w:tc>
          <w:tcPr>
            <w:tcW w:w="273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40B0853D" w14:textId="39296ED3" w:rsidR="00AE7121" w:rsidRPr="00AD4176" w:rsidRDefault="00AE7121" w:rsidP="00AE7121">
            <w:pPr>
              <w:spacing w:after="20"/>
              <w:rPr>
                <w:lang w:val="es-CL"/>
              </w:rPr>
            </w:pPr>
            <w:r w:rsidRPr="00952F2E">
              <w:t>☑ Logrado ☐ Parcial ☐ No logrado</w:t>
            </w:r>
          </w:p>
        </w:tc>
      </w:tr>
      <w:tr w:rsidR="00AE7121" w:rsidRPr="00AD4176" w14:paraId="53644FD1" w14:textId="77777777" w:rsidTr="00573A8C">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0DC6C1D4" w14:textId="77777777" w:rsidR="00AE7121" w:rsidRPr="00D77095" w:rsidRDefault="00AE7121" w:rsidP="00AE7121">
            <w:pPr>
              <w:spacing w:after="20"/>
              <w:rPr>
                <w:lang w:val="es-CL"/>
              </w:rPr>
            </w:pPr>
            <w:r w:rsidRPr="00D77095">
              <w:rPr>
                <w:color w:val="000000"/>
                <w:sz w:val="18"/>
                <w:lang w:val="es-CL"/>
              </w:rPr>
              <w:t>6  Mostrar y comprobar el resultado</w:t>
            </w:r>
          </w:p>
        </w:tc>
        <w:tc>
          <w:tcPr>
            <w:tcW w:w="381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1D06AD79" w14:textId="3C684F8D" w:rsidR="00AE7121" w:rsidRPr="00D77095" w:rsidRDefault="00AE7121" w:rsidP="00AE7121">
            <w:pPr>
              <w:spacing w:after="20"/>
              <w:rPr>
                <w:lang w:val="es-CL"/>
              </w:rPr>
            </w:pPr>
            <w:r w:rsidRPr="00173333">
              <w:rPr>
                <w:lang w:val="es-CL"/>
              </w:rPr>
              <w:t>Paginación se actualiza sin corromper la grilla.</w:t>
            </w:r>
          </w:p>
        </w:tc>
        <w:tc>
          <w:tcPr>
            <w:tcW w:w="273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tcPr>
          <w:p w14:paraId="2439AB10" w14:textId="1A59918A" w:rsidR="00AE7121" w:rsidRPr="00AD4176" w:rsidRDefault="00AE7121" w:rsidP="00AE7121">
            <w:pPr>
              <w:spacing w:after="20"/>
              <w:rPr>
                <w:lang w:val="es-CL"/>
              </w:rPr>
            </w:pPr>
            <w:r w:rsidRPr="00952F2E">
              <w:t>☑ Logrado ☐ Parcial ☐ No logrado</w:t>
            </w:r>
          </w:p>
        </w:tc>
      </w:tr>
    </w:tbl>
    <w:p w14:paraId="4A56D7F2" w14:textId="77777777" w:rsidR="001D003D" w:rsidRDefault="006449B4">
      <w:pPr>
        <w:pStyle w:val="Ttulo1"/>
        <w:spacing w:before="140" w:after="80"/>
      </w:pPr>
      <w:r>
        <w:rPr>
          <w:rFonts w:ascii="Aptos" w:hAnsi="Aptos"/>
          <w:sz w:val="26"/>
        </w:rPr>
        <w:t>7  Revisión del incremento</w:t>
      </w:r>
    </w:p>
    <w:tbl>
      <w:tblPr>
        <w:tblW w:w="0" w:type="auto"/>
        <w:jc w:val="center"/>
        <w:tblLayout w:type="fixed"/>
        <w:tblLook w:val="04A0" w:firstRow="1" w:lastRow="0" w:firstColumn="1" w:lastColumn="0" w:noHBand="0" w:noVBand="1"/>
      </w:tblPr>
      <w:tblGrid>
        <w:gridCol w:w="3240"/>
        <w:gridCol w:w="4248"/>
        <w:gridCol w:w="2736"/>
      </w:tblGrid>
      <w:tr w:rsidR="001D003D" w14:paraId="043485A4" w14:textId="77777777">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00A742A6" w14:textId="77777777" w:rsidR="001D003D" w:rsidRDefault="006449B4">
            <w:pPr>
              <w:jc w:val="center"/>
            </w:pPr>
            <w:r>
              <w:rPr>
                <w:b/>
                <w:color w:val="FFFFFF"/>
                <w:sz w:val="18"/>
              </w:rPr>
              <w:t>Aspecto</w:t>
            </w:r>
          </w:p>
        </w:tc>
        <w:tc>
          <w:tcPr>
            <w:tcW w:w="4248"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2BB484B7" w14:textId="77777777" w:rsidR="001D003D" w:rsidRDefault="006449B4">
            <w:pPr>
              <w:jc w:val="center"/>
            </w:pPr>
            <w:r>
              <w:rPr>
                <w:b/>
                <w:color w:val="FFFFFF"/>
                <w:sz w:val="18"/>
              </w:rPr>
              <w:t>Resultado o evidencia</w:t>
            </w:r>
          </w:p>
        </w:tc>
        <w:tc>
          <w:tcPr>
            <w:tcW w:w="2736"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475432FA" w14:textId="77777777" w:rsidR="001D003D" w:rsidRDefault="006449B4">
            <w:pPr>
              <w:jc w:val="center"/>
            </w:pPr>
            <w:r>
              <w:rPr>
                <w:b/>
                <w:color w:val="FFFFFF"/>
                <w:sz w:val="18"/>
              </w:rPr>
              <w:t>Evaluación del equipo</w:t>
            </w:r>
          </w:p>
        </w:tc>
      </w:tr>
      <w:tr w:rsidR="001D003D" w14:paraId="378E6900" w14:textId="77777777">
        <w:trPr>
          <w:jc w:val="center"/>
        </w:trPr>
        <w:tc>
          <w:tcPr>
            <w:tcW w:w="324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6DF79415" w14:textId="77777777" w:rsidR="001D003D" w:rsidRDefault="006449B4">
            <w:pPr>
              <w:spacing w:after="20"/>
            </w:pPr>
            <w:r>
              <w:rPr>
                <w:color w:val="000000"/>
                <w:sz w:val="18"/>
              </w:rPr>
              <w:t>¿Qué se completó?</w:t>
            </w:r>
          </w:p>
        </w:tc>
        <w:tc>
          <w:tcPr>
            <w:tcW w:w="4248"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4DF8C99D" w14:textId="75337A34" w:rsidR="001D003D" w:rsidRPr="00F740AA" w:rsidRDefault="00F740AA">
            <w:pPr>
              <w:spacing w:after="20"/>
              <w:rPr>
                <w:lang w:val="es-CL"/>
              </w:rPr>
            </w:pPr>
            <w:r w:rsidRPr="00F740AA">
              <w:rPr>
                <w:lang w:val="es-CL"/>
              </w:rPr>
              <w:t>Interfaz completa de Órdenes con paginación optimizada de 3 elementos, buscador interno por código OT, validaciones chilenas nativas y conexión productiva de Axios a la API en Render.</w:t>
            </w:r>
          </w:p>
        </w:tc>
        <w:tc>
          <w:tcPr>
            <w:tcW w:w="273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5C5B59BC" w14:textId="01716068" w:rsidR="001D003D" w:rsidRDefault="00AE7121">
            <w:pPr>
              <w:spacing w:after="20"/>
            </w:pPr>
            <w:r w:rsidRPr="00AE7121">
              <w:rPr>
                <w:color w:val="000000"/>
                <w:sz w:val="18"/>
              </w:rPr>
              <w:t>☑ Logrado ☐ Parcial ☐ No logrado</w:t>
            </w:r>
          </w:p>
        </w:tc>
      </w:tr>
      <w:tr w:rsidR="001D003D" w14:paraId="4A592E5A" w14:textId="77777777">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6D5EE775" w14:textId="77777777" w:rsidR="001D003D" w:rsidRPr="00D77095" w:rsidRDefault="006449B4">
            <w:pPr>
              <w:spacing w:after="20"/>
              <w:rPr>
                <w:lang w:val="es-CL"/>
              </w:rPr>
            </w:pPr>
            <w:r w:rsidRPr="00D77095">
              <w:rPr>
                <w:color w:val="000000"/>
                <w:sz w:val="18"/>
                <w:lang w:val="es-CL"/>
              </w:rPr>
              <w:t>¿Qué quedó incompleto y cómo se comprobó el resultado?</w:t>
            </w:r>
          </w:p>
        </w:tc>
        <w:tc>
          <w:tcPr>
            <w:tcW w:w="4248"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6CE27820" w14:textId="0E838672" w:rsidR="001D003D" w:rsidRPr="00D77095" w:rsidRDefault="00396455">
            <w:pPr>
              <w:spacing w:after="20"/>
              <w:rPr>
                <w:lang w:val="es-CL"/>
              </w:rPr>
            </w:pPr>
            <w:r w:rsidRPr="00396455">
              <w:rPr>
                <w:lang w:val="es-CL"/>
              </w:rPr>
              <w:t>Aún falta desarrollar e implementar el dashboard predictivo planificado para el sector de reportes. Se comprobó al navegar a la sección de reportería, la cual actualmente carece de las visualizaciones y proyecciones de datos estimadas.</w:t>
            </w:r>
          </w:p>
        </w:tc>
        <w:tc>
          <w:tcPr>
            <w:tcW w:w="2736" w:type="dxa"/>
            <w:tcBorders>
              <w:top w:val="single" w:sz="6" w:space="0" w:color="D9D9D9"/>
              <w:left w:val="single" w:sz="6" w:space="0" w:color="D9D9D9"/>
              <w:bottom w:val="single" w:sz="6" w:space="0" w:color="D9D9D9"/>
              <w:right w:val="single" w:sz="6" w:space="0" w:color="D9D9D9"/>
            </w:tcBorders>
            <w:shd w:val="clear" w:color="auto" w:fill="EEF5FA"/>
            <w:tcMar>
              <w:top w:w="45" w:type="dxa"/>
              <w:left w:w="110" w:type="dxa"/>
              <w:bottom w:w="45" w:type="dxa"/>
              <w:right w:w="110" w:type="dxa"/>
            </w:tcMar>
            <w:vAlign w:val="center"/>
          </w:tcPr>
          <w:p w14:paraId="472750F2" w14:textId="7A261FEE" w:rsidR="001D003D" w:rsidRDefault="006449B4">
            <w:pPr>
              <w:spacing w:after="20"/>
            </w:pPr>
            <w:r>
              <w:rPr>
                <w:color w:val="000000"/>
                <w:sz w:val="18"/>
              </w:rPr>
              <w:t>☐</w:t>
            </w:r>
            <w:r>
              <w:rPr>
                <w:color w:val="000000"/>
                <w:sz w:val="18"/>
              </w:rPr>
              <w:t xml:space="preserve"> Logrado  </w:t>
            </w:r>
            <w:r w:rsidR="00AF57E3" w:rsidRPr="00AF57E3">
              <w:rPr>
                <w:color w:val="000000"/>
                <w:sz w:val="18"/>
              </w:rPr>
              <w:t>☑</w:t>
            </w:r>
            <w:r>
              <w:rPr>
                <w:color w:val="000000"/>
                <w:sz w:val="18"/>
              </w:rPr>
              <w:t xml:space="preserve"> Parcial  ☐ No logrado</w:t>
            </w:r>
          </w:p>
        </w:tc>
      </w:tr>
      <w:tr w:rsidR="001D003D" w14:paraId="1A320B38" w14:textId="77777777">
        <w:trPr>
          <w:jc w:val="center"/>
        </w:trPr>
        <w:tc>
          <w:tcPr>
            <w:tcW w:w="324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5A5415C0" w14:textId="77777777" w:rsidR="001D003D" w:rsidRPr="00D77095" w:rsidRDefault="006449B4">
            <w:pPr>
              <w:spacing w:after="20"/>
              <w:rPr>
                <w:lang w:val="es-CL"/>
              </w:rPr>
            </w:pPr>
            <w:r w:rsidRPr="00D77095">
              <w:rPr>
                <w:color w:val="000000"/>
                <w:sz w:val="18"/>
                <w:lang w:val="es-CL"/>
              </w:rPr>
              <w:t>¿Qué decisión técnica se tomó?</w:t>
            </w:r>
          </w:p>
        </w:tc>
        <w:tc>
          <w:tcPr>
            <w:tcW w:w="4248"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66D34588" w14:textId="2A4D0690" w:rsidR="001D003D" w:rsidRPr="00D77095" w:rsidRDefault="00AE7121">
            <w:pPr>
              <w:spacing w:after="20"/>
              <w:rPr>
                <w:lang w:val="es-CL"/>
              </w:rPr>
            </w:pPr>
            <w:r w:rsidRPr="00AE7121">
              <w:rPr>
                <w:lang w:val="es-CL"/>
              </w:rPr>
              <w:t>Se optó por una paginación global (afectando todas las columnas a la vez en bloques de 3) para mantener estandarizada la altura de la vista (min-h-[460px]) y no desbordar la pantalla del técnico.</w:t>
            </w:r>
          </w:p>
        </w:tc>
        <w:tc>
          <w:tcPr>
            <w:tcW w:w="2736"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521F69FE" w14:textId="634161A0" w:rsidR="001D003D" w:rsidRDefault="00AE7121">
            <w:pPr>
              <w:spacing w:after="20"/>
            </w:pPr>
            <w:r w:rsidRPr="00AE7121">
              <w:rPr>
                <w:color w:val="000000"/>
                <w:sz w:val="18"/>
              </w:rPr>
              <w:t>☑ Logrado ☐ Parcial ☐ No logrado</w:t>
            </w:r>
          </w:p>
        </w:tc>
      </w:tr>
    </w:tbl>
    <w:p w14:paraId="0CE523EF" w14:textId="77777777" w:rsidR="001D003D" w:rsidRDefault="006449B4">
      <w:pPr>
        <w:pStyle w:val="Ttulo1"/>
        <w:spacing w:before="140" w:after="80"/>
      </w:pPr>
      <w:r>
        <w:rPr>
          <w:rFonts w:ascii="Aptos" w:hAnsi="Aptos"/>
          <w:sz w:val="26"/>
        </w:rPr>
        <w:t>8  Bloqueos riesgos y decisiones</w:t>
      </w:r>
    </w:p>
    <w:tbl>
      <w:tblPr>
        <w:tblW w:w="0" w:type="auto"/>
        <w:jc w:val="center"/>
        <w:tblLayout w:type="fixed"/>
        <w:tblLook w:val="04A0" w:firstRow="1" w:lastRow="0" w:firstColumn="1" w:lastColumn="0" w:noHBand="0" w:noVBand="1"/>
      </w:tblPr>
      <w:tblGrid>
        <w:gridCol w:w="2592"/>
        <w:gridCol w:w="2592"/>
        <w:gridCol w:w="2880"/>
        <w:gridCol w:w="2160"/>
      </w:tblGrid>
      <w:tr w:rsidR="001D003D" w14:paraId="5CD80A32" w14:textId="77777777">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4DA05154" w14:textId="77777777" w:rsidR="001D003D" w:rsidRDefault="006449B4">
            <w:pPr>
              <w:jc w:val="center"/>
            </w:pPr>
            <w:r>
              <w:rPr>
                <w:b/>
                <w:color w:val="FFFFFF"/>
                <w:sz w:val="18"/>
              </w:rPr>
              <w:t>Bloqueo o riesgo</w:t>
            </w:r>
          </w:p>
        </w:tc>
        <w:tc>
          <w:tcPr>
            <w:tcW w:w="2592"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1A5CE4A0" w14:textId="77777777" w:rsidR="001D003D" w:rsidRDefault="006449B4">
            <w:pPr>
              <w:jc w:val="center"/>
            </w:pPr>
            <w:r>
              <w:rPr>
                <w:b/>
                <w:color w:val="FFFFFF"/>
                <w:sz w:val="18"/>
              </w:rPr>
              <w:t>Impacto en la solución</w:t>
            </w:r>
          </w:p>
        </w:tc>
        <w:tc>
          <w:tcPr>
            <w:tcW w:w="2880"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78BB912F" w14:textId="77777777" w:rsidR="001D003D" w:rsidRDefault="006449B4">
            <w:pPr>
              <w:jc w:val="center"/>
            </w:pPr>
            <w:r>
              <w:rPr>
                <w:b/>
                <w:color w:val="FFFFFF"/>
                <w:sz w:val="18"/>
              </w:rPr>
              <w:t>Acción acordada</w:t>
            </w:r>
          </w:p>
        </w:tc>
        <w:tc>
          <w:tcPr>
            <w:tcW w:w="2160"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4EBDA7B8" w14:textId="77777777" w:rsidR="001D003D" w:rsidRDefault="006449B4">
            <w:pPr>
              <w:jc w:val="center"/>
            </w:pPr>
            <w:r>
              <w:rPr>
                <w:b/>
                <w:color w:val="FFFFFF"/>
                <w:sz w:val="18"/>
              </w:rPr>
              <w:t>Responsable y fecha</w:t>
            </w:r>
          </w:p>
        </w:tc>
      </w:tr>
      <w:tr w:rsidR="001D003D" w14:paraId="22D95ADC" w14:textId="77777777">
        <w:trPr>
          <w:jc w:val="center"/>
        </w:trPr>
        <w:tc>
          <w:tcPr>
            <w:tcW w:w="259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670BFD86" w14:textId="77777777" w:rsidR="001D003D" w:rsidRDefault="001D003D">
            <w:pPr>
              <w:spacing w:after="20"/>
            </w:pPr>
          </w:p>
        </w:tc>
        <w:tc>
          <w:tcPr>
            <w:tcW w:w="259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5209E3F5" w14:textId="77777777" w:rsidR="001D003D" w:rsidRDefault="001D003D">
            <w:pPr>
              <w:spacing w:after="20"/>
            </w:pPr>
          </w:p>
        </w:tc>
        <w:tc>
          <w:tcPr>
            <w:tcW w:w="288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607B0585" w14:textId="77777777" w:rsidR="001D003D" w:rsidRDefault="001D003D">
            <w:pPr>
              <w:spacing w:after="20"/>
            </w:pPr>
          </w:p>
        </w:tc>
        <w:tc>
          <w:tcPr>
            <w:tcW w:w="216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vAlign w:val="center"/>
          </w:tcPr>
          <w:p w14:paraId="6A8F9F26" w14:textId="77777777" w:rsidR="001D003D" w:rsidRDefault="001D003D">
            <w:pPr>
              <w:spacing w:after="20"/>
            </w:pPr>
          </w:p>
        </w:tc>
      </w:tr>
    </w:tbl>
    <w:p w14:paraId="077F6C89" w14:textId="77777777" w:rsidR="001D003D" w:rsidRDefault="006449B4">
      <w:pPr>
        <w:pStyle w:val="Ttulo1"/>
        <w:spacing w:before="140" w:after="80"/>
      </w:pPr>
      <w:r>
        <w:rPr>
          <w:rFonts w:ascii="Aptos" w:hAnsi="Aptos"/>
          <w:sz w:val="26"/>
        </w:rPr>
        <w:lastRenderedPageBreak/>
        <w:t>9  Compromiso para la siguiente iteración</w:t>
      </w:r>
    </w:p>
    <w:tbl>
      <w:tblPr>
        <w:tblW w:w="0" w:type="auto"/>
        <w:jc w:val="center"/>
        <w:tblLayout w:type="fixed"/>
        <w:tblLook w:val="04A0" w:firstRow="1" w:lastRow="0" w:firstColumn="1" w:lastColumn="0" w:noHBand="0" w:noVBand="1"/>
      </w:tblPr>
      <w:tblGrid>
        <w:gridCol w:w="4104"/>
        <w:gridCol w:w="1872"/>
        <w:gridCol w:w="1440"/>
        <w:gridCol w:w="2808"/>
      </w:tblGrid>
      <w:tr w:rsidR="001D003D" w14:paraId="58E6DF47" w14:textId="77777777">
        <w:trPr>
          <w:jc w:val="center"/>
        </w:trPr>
        <w:tc>
          <w:tcPr>
            <w:tcW w:w="4104"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3E73899A" w14:textId="77777777" w:rsidR="001D003D" w:rsidRDefault="006449B4">
            <w:pPr>
              <w:jc w:val="center"/>
            </w:pPr>
            <w:r>
              <w:rPr>
                <w:b/>
                <w:color w:val="FFFFFF"/>
                <w:sz w:val="18"/>
              </w:rPr>
              <w:t>Incremento o resultado comprometido</w:t>
            </w:r>
          </w:p>
        </w:tc>
        <w:tc>
          <w:tcPr>
            <w:tcW w:w="1872"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7172BDDF" w14:textId="77777777" w:rsidR="001D003D" w:rsidRDefault="006449B4">
            <w:pPr>
              <w:jc w:val="center"/>
            </w:pPr>
            <w:r>
              <w:rPr>
                <w:b/>
                <w:color w:val="FFFFFF"/>
                <w:sz w:val="18"/>
              </w:rPr>
              <w:t>Responsable</w:t>
            </w:r>
          </w:p>
        </w:tc>
        <w:tc>
          <w:tcPr>
            <w:tcW w:w="1440"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59EB078D" w14:textId="77777777" w:rsidR="001D003D" w:rsidRDefault="006449B4">
            <w:pPr>
              <w:jc w:val="center"/>
            </w:pPr>
            <w:r>
              <w:rPr>
                <w:b/>
                <w:color w:val="FFFFFF"/>
                <w:sz w:val="18"/>
              </w:rPr>
              <w:t>Fecha</w:t>
            </w:r>
          </w:p>
        </w:tc>
        <w:tc>
          <w:tcPr>
            <w:tcW w:w="2808" w:type="dxa"/>
            <w:tcBorders>
              <w:top w:val="single" w:sz="6" w:space="0" w:color="D9D9D9"/>
              <w:left w:val="single" w:sz="6" w:space="0" w:color="D9D9D9"/>
              <w:bottom w:val="single" w:sz="6" w:space="0" w:color="D9D9D9"/>
              <w:right w:val="single" w:sz="6" w:space="0" w:color="D9D9D9"/>
            </w:tcBorders>
            <w:shd w:val="clear" w:color="auto" w:fill="1F4E78"/>
            <w:tcMar>
              <w:top w:w="45" w:type="dxa"/>
              <w:left w:w="110" w:type="dxa"/>
              <w:bottom w:w="45" w:type="dxa"/>
              <w:right w:w="110" w:type="dxa"/>
            </w:tcMar>
            <w:vAlign w:val="center"/>
          </w:tcPr>
          <w:p w14:paraId="288D89A9" w14:textId="77777777" w:rsidR="001D003D" w:rsidRDefault="006449B4">
            <w:pPr>
              <w:jc w:val="center"/>
            </w:pPr>
            <w:r>
              <w:rPr>
                <w:b/>
                <w:color w:val="FFFFFF"/>
                <w:sz w:val="18"/>
              </w:rPr>
              <w:t>Criterio de aceptación</w:t>
            </w:r>
          </w:p>
        </w:tc>
      </w:tr>
      <w:tr w:rsidR="00AF57E3" w:rsidRPr="00AF57E3" w14:paraId="18C6273A" w14:textId="77777777" w:rsidTr="00DF137C">
        <w:trPr>
          <w:jc w:val="center"/>
        </w:trPr>
        <w:tc>
          <w:tcPr>
            <w:tcW w:w="4104"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2C107A31" w14:textId="1F629FC7" w:rsidR="00AF57E3" w:rsidRPr="00AF57E3" w:rsidRDefault="00AF57E3" w:rsidP="00AF57E3">
            <w:pPr>
              <w:spacing w:after="20"/>
              <w:rPr>
                <w:lang w:val="es-CL"/>
              </w:rPr>
            </w:pPr>
            <w:r w:rsidRPr="00AF57E3">
              <w:rPr>
                <w:lang w:val="es-CL"/>
              </w:rPr>
              <w:t>Desarrollo del Dashboard Predictivo (Reportes)</w:t>
            </w:r>
          </w:p>
        </w:tc>
        <w:tc>
          <w:tcPr>
            <w:tcW w:w="1872"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0F2C63A6" w14:textId="54EC519F" w:rsidR="00AF57E3" w:rsidRDefault="00AF57E3" w:rsidP="00AF57E3">
            <w:pPr>
              <w:spacing w:after="20"/>
            </w:pPr>
            <w:r w:rsidRPr="00650658">
              <w:t>Equipo</w:t>
            </w:r>
          </w:p>
        </w:tc>
        <w:tc>
          <w:tcPr>
            <w:tcW w:w="1440"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34F79379" w14:textId="494060FE" w:rsidR="00AF57E3" w:rsidRDefault="00AF57E3" w:rsidP="00AF57E3">
            <w:pPr>
              <w:spacing w:after="20"/>
            </w:pPr>
            <w:r w:rsidRPr="00650658">
              <w:t>0</w:t>
            </w:r>
            <w:r w:rsidR="008B3AE4">
              <w:t>2</w:t>
            </w:r>
            <w:r w:rsidRPr="00650658">
              <w:t>-</w:t>
            </w:r>
            <w:r w:rsidR="008F7251">
              <w:t>10</w:t>
            </w:r>
            <w:r w:rsidRPr="00650658">
              <w:t>-26</w:t>
            </w:r>
          </w:p>
        </w:tc>
        <w:tc>
          <w:tcPr>
            <w:tcW w:w="2808" w:type="dxa"/>
            <w:tcBorders>
              <w:top w:val="single" w:sz="6" w:space="0" w:color="D9D9D9"/>
              <w:left w:val="single" w:sz="6" w:space="0" w:color="D9D9D9"/>
              <w:bottom w:val="single" w:sz="6" w:space="0" w:color="D9D9D9"/>
              <w:right w:val="single" w:sz="6" w:space="0" w:color="D9D9D9"/>
            </w:tcBorders>
            <w:tcMar>
              <w:top w:w="45" w:type="dxa"/>
              <w:left w:w="110" w:type="dxa"/>
              <w:bottom w:w="45" w:type="dxa"/>
              <w:right w:w="110" w:type="dxa"/>
            </w:tcMar>
          </w:tcPr>
          <w:p w14:paraId="18E15D54" w14:textId="5E0F3576" w:rsidR="00AF57E3" w:rsidRPr="00AF57E3" w:rsidRDefault="00AF57E3" w:rsidP="00AF57E3">
            <w:pPr>
              <w:spacing w:after="20"/>
              <w:rPr>
                <w:lang w:val="es-CL"/>
              </w:rPr>
            </w:pPr>
            <w:r w:rsidRPr="00AF57E3">
              <w:rPr>
                <w:lang w:val="es-CL"/>
              </w:rPr>
              <w:t>El sector de reportes muestra gráficos funcionales con proyecciones de datos basados en las órdenes y repuestos del sistema.</w:t>
            </w:r>
          </w:p>
        </w:tc>
      </w:tr>
    </w:tbl>
    <w:p w14:paraId="04DB8908" w14:textId="1E95EF45" w:rsidR="001D003D" w:rsidRPr="00D77095" w:rsidRDefault="006449B4">
      <w:pPr>
        <w:spacing w:after="160" w:line="252" w:lineRule="auto"/>
        <w:rPr>
          <w:lang w:val="es-CL"/>
        </w:rPr>
      </w:pPr>
      <w:r w:rsidRPr="00D77095">
        <w:rPr>
          <w:b/>
          <w:color w:val="000000"/>
          <w:lang w:val="es-CL"/>
        </w:rPr>
        <w:t xml:space="preserve">Estado general de la iteración:  ☐ Cumplida    ☐ Parcialmente cumplida    </w:t>
      </w:r>
      <w:r w:rsidR="00F97EA3" w:rsidRPr="00F97EA3">
        <w:rPr>
          <w:b/>
          <w:color w:val="000000"/>
          <w:lang w:val="es-CL"/>
        </w:rPr>
        <w:t>☑</w:t>
      </w:r>
      <w:r w:rsidR="00F97EA3" w:rsidRPr="00F97EA3">
        <w:rPr>
          <w:b/>
          <w:color w:val="000000"/>
          <w:lang w:val="es-CL"/>
        </w:rPr>
        <w:t xml:space="preserve"> </w:t>
      </w:r>
      <w:r w:rsidRPr="00D77095">
        <w:rPr>
          <w:b/>
          <w:color w:val="000000"/>
          <w:lang w:val="es-CL"/>
        </w:rPr>
        <w:t xml:space="preserve"> No cumplida</w:t>
      </w:r>
    </w:p>
    <w:p w14:paraId="7524AAC8" w14:textId="091C6735" w:rsidR="001D003D" w:rsidRPr="00D77095" w:rsidRDefault="006449B4">
      <w:pPr>
        <w:spacing w:after="0" w:line="252" w:lineRule="auto"/>
        <w:rPr>
          <w:lang w:val="es-CL"/>
        </w:rPr>
      </w:pPr>
      <w:r w:rsidRPr="00D77095">
        <w:rPr>
          <w:color w:val="000000"/>
          <w:lang w:val="es-CL"/>
        </w:rPr>
        <w:t xml:space="preserve">Validación:  Representante del equipo </w:t>
      </w:r>
      <w:r w:rsidR="00F97EA3">
        <w:rPr>
          <w:color w:val="000000"/>
          <w:lang w:val="es-CL"/>
        </w:rPr>
        <w:t>Sebastian Ruz</w:t>
      </w:r>
      <w:r w:rsidRPr="00D77095">
        <w:rPr>
          <w:color w:val="000000"/>
          <w:lang w:val="es-CL"/>
        </w:rPr>
        <w:t xml:space="preserve">  Docente guía </w:t>
      </w:r>
      <w:r w:rsidR="00F97EA3">
        <w:rPr>
          <w:color w:val="000000"/>
          <w:lang w:val="es-CL"/>
        </w:rPr>
        <w:t>Reginaldo Salinas</w:t>
      </w:r>
    </w:p>
    <w:sectPr w:rsidR="001D003D" w:rsidRPr="00D77095" w:rsidSect="00034616">
      <w:headerReference w:type="default" r:id="rId13"/>
      <w:pgSz w:w="12240" w:h="15840"/>
      <w:pgMar w:top="1037" w:right="1008" w:bottom="648" w:left="1008" w:header="40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1B03B" w14:textId="77777777" w:rsidR="006449B4" w:rsidRDefault="006449B4">
      <w:pPr>
        <w:spacing w:after="0" w:line="240" w:lineRule="auto"/>
      </w:pPr>
      <w:r>
        <w:separator/>
      </w:r>
    </w:p>
  </w:endnote>
  <w:endnote w:type="continuationSeparator" w:id="0">
    <w:p w14:paraId="6038B643" w14:textId="77777777" w:rsidR="006449B4" w:rsidRDefault="006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C492C" w14:textId="77777777" w:rsidR="006449B4" w:rsidRDefault="006449B4">
      <w:pPr>
        <w:spacing w:after="0" w:line="240" w:lineRule="auto"/>
      </w:pPr>
      <w:r>
        <w:separator/>
      </w:r>
    </w:p>
  </w:footnote>
  <w:footnote w:type="continuationSeparator" w:id="0">
    <w:p w14:paraId="610C1C08" w14:textId="77777777" w:rsidR="006449B4" w:rsidRDefault="006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BED8" w14:textId="77777777" w:rsidR="001D003D" w:rsidRPr="00D77095" w:rsidRDefault="006449B4">
    <w:pPr>
      <w:pStyle w:val="Encabezado"/>
      <w:spacing w:after="40"/>
      <w:rPr>
        <w:lang w:val="es-CL"/>
      </w:rPr>
    </w:pPr>
    <w:r w:rsidRPr="00D77095">
      <w:rPr>
        <w:b/>
        <w:color w:val="1F4E78"/>
        <w:sz w:val="19"/>
        <w:lang w:val="es-CL"/>
      </w:rPr>
      <w:t>CAPSTONE 2026 | Seguimiento semanal</w:t>
    </w:r>
    <w:r w:rsidRPr="00D77095">
      <w:rPr>
        <w:b/>
        <w:color w:val="1F4E78"/>
        <w:sz w:val="19"/>
        <w:lang w:val="es-CL"/>
      </w:rPr>
      <w:br/>
    </w:r>
    <w:r w:rsidRPr="00D77095">
      <w:rPr>
        <w:color w:val="595959"/>
        <w:sz w:val="17"/>
        <w:lang w:val="es-CL"/>
      </w:rPr>
      <w:t>Ficha de avance del proyecto de título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19488220">
    <w:abstractNumId w:val="8"/>
  </w:num>
  <w:num w:numId="2" w16cid:durableId="1909152609">
    <w:abstractNumId w:val="6"/>
  </w:num>
  <w:num w:numId="3" w16cid:durableId="39021478">
    <w:abstractNumId w:val="5"/>
  </w:num>
  <w:num w:numId="4" w16cid:durableId="1030254199">
    <w:abstractNumId w:val="4"/>
  </w:num>
  <w:num w:numId="5" w16cid:durableId="600719598">
    <w:abstractNumId w:val="7"/>
  </w:num>
  <w:num w:numId="6" w16cid:durableId="316736113">
    <w:abstractNumId w:val="3"/>
  </w:num>
  <w:num w:numId="7" w16cid:durableId="1012686720">
    <w:abstractNumId w:val="2"/>
  </w:num>
  <w:num w:numId="8" w16cid:durableId="1062680147">
    <w:abstractNumId w:val="1"/>
  </w:num>
  <w:num w:numId="9" w16cid:durableId="425422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333"/>
    <w:rsid w:val="001D003D"/>
    <w:rsid w:val="00215D8F"/>
    <w:rsid w:val="0029639D"/>
    <w:rsid w:val="00326F90"/>
    <w:rsid w:val="00396455"/>
    <w:rsid w:val="00402378"/>
    <w:rsid w:val="004C0CC5"/>
    <w:rsid w:val="00571B64"/>
    <w:rsid w:val="006449B4"/>
    <w:rsid w:val="00732CD5"/>
    <w:rsid w:val="007B6E3C"/>
    <w:rsid w:val="008B3AE4"/>
    <w:rsid w:val="008F7251"/>
    <w:rsid w:val="00AA1D8D"/>
    <w:rsid w:val="00AD4176"/>
    <w:rsid w:val="00AE7121"/>
    <w:rsid w:val="00AF57E3"/>
    <w:rsid w:val="00B47730"/>
    <w:rsid w:val="00B677C1"/>
    <w:rsid w:val="00B96747"/>
    <w:rsid w:val="00BD2E3D"/>
    <w:rsid w:val="00CB0664"/>
    <w:rsid w:val="00D41AE8"/>
    <w:rsid w:val="00D77095"/>
    <w:rsid w:val="00E82DCC"/>
    <w:rsid w:val="00E85FE2"/>
    <w:rsid w:val="00EE4E5B"/>
    <w:rsid w:val="00F44496"/>
    <w:rsid w:val="00F740AA"/>
    <w:rsid w:val="00F97E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86CF3E-1117-451E-9519-3F2ED6455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32CD5"/>
    <w:rPr>
      <w:color w:val="0000FF" w:themeColor="hyperlink"/>
      <w:u w:val="single"/>
    </w:rPr>
  </w:style>
  <w:style w:type="character" w:styleId="Mencinsinresolver">
    <w:name w:val="Unresolved Mention"/>
    <w:basedOn w:val="Fuentedeprrafopredeter"/>
    <w:uiPriority w:val="99"/>
    <w:semiHidden/>
    <w:unhideWhenUsed/>
    <w:rsid w:val="00732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baRuz01/Proyecto-SIGMA/tree/main/Fase%201/Evidencias%20Proyecto"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ebaRuz01/Proyecto-SIGMA/tree/main/Fase%201/Evidencias%20Proyect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ebaRuz01/Proyecto-SIGMA/tree/main/Fase%201/Evidencias%20Proyect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SebaRuz01/Proyecto-SIGMA/tree/main/Fase%201/Evidencias%20Proyecto" TargetMode="External"/><Relationship Id="rId4" Type="http://schemas.openxmlformats.org/officeDocument/2006/relationships/settings" Target="settings.xml"/><Relationship Id="rId9" Type="http://schemas.openxmlformats.org/officeDocument/2006/relationships/hyperlink" Target="https://github.com/SebaRuz01/Proyecto-SIGMA/tree/main/Fase%201/Evidencias%20Proyect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1225</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Isaac Arriagada Sepulveda</cp:lastModifiedBy>
  <cp:revision>22</cp:revision>
  <dcterms:created xsi:type="dcterms:W3CDTF">2013-12-23T23:15:00Z</dcterms:created>
  <dcterms:modified xsi:type="dcterms:W3CDTF">2026-09-28T22:11:00Z</dcterms:modified>
  <cp:category/>
</cp:coreProperties>
</file>